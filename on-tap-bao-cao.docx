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ÔN TẬP BÁO CÁO MÔN - DỰ ÁN ZESTFOOT (WEBBANGIAY)</w:t>
      </w:r>
    </w:p>
    <w:p>
      <w:pPr>
        <w:pStyle w:val="Heading2"/>
      </w:pPr>
      <w:r>
        <w:rPr>
          <w:color w:val="000000"/>
        </w:rPr>
        <w:t xml:space="preserve"> Tổng hợp câu hỏi &amp; đáp án chi tiết</w:t>
      </w:r>
    </w:p>
    <w:p>
      <w:r>
        <w:t>____________________________________________________________</w:t>
      </w:r>
    </w:p>
    <w:p>
      <w:pPr>
        <w:pStyle w:val="Heading1"/>
      </w:pPr>
      <w:r>
        <w:rPr>
          <w:color w:val="000000"/>
        </w:rPr>
        <w:t>PHẦN 1: SPRING CORE (IoC / DI)</w:t>
      </w:r>
    </w:p>
    <w:p>
      <w:pPr>
        <w:pStyle w:val="Heading2"/>
      </w:pPr>
      <w:r>
        <w:rPr>
          <w:color w:val="000000"/>
        </w:rPr>
        <w:t xml:space="preserve"> Câu 1: IoC là gì? Trong project ZestFoot, ai là người tạo các đối tượng? Làm thế nào để Spring biết cần tạo chúng?</w:t>
      </w:r>
    </w:p>
    <w:p>
      <w:r>
        <w:rPr>
          <w:b/>
          <w:sz w:val="24"/>
        </w:rPr>
        <w:t>**IoC (Inversion of Control - Đảo ngược quyền kiểm soát):**</w:t>
      </w:r>
    </w:p>
    <w:p>
      <w:r>
        <w:rPr>
          <w:sz w:val="24"/>
        </w:rPr>
        <w:t>- Thông thường: lập trình viên tự `new` object (`Student s = new Student()`)</w:t>
      </w:r>
    </w:p>
    <w:p>
      <w:r>
        <w:rPr>
          <w:sz w:val="24"/>
        </w:rPr>
        <w:t>- Với IoC: Spring IoC Container đảm nhận việc tạo object, lập trình viên chỉ khai báo, Spring tự quản lý vòng đời</w:t>
      </w:r>
    </w:p>
    <w:p>
      <w:r>
        <w:rPr>
          <w:b/>
          <w:sz w:val="24"/>
        </w:rPr>
        <w:t>**Trong ZestFoot:**</w:t>
      </w:r>
    </w:p>
    <w:p>
      <w:r>
        <w:rPr>
          <w:sz w:val="24"/>
        </w:rPr>
        <w:t>- Spring IoC Container tạo tất cả bean: `ProductRepository`, `PayOSService`, `R2StorageService`, `AuthController`, `BCryptPasswordEncoder`, `PayOS`...</w:t>
      </w:r>
    </w:p>
    <w:p>
      <w:r>
        <w:rPr>
          <w:sz w:val="24"/>
        </w:rPr>
        <w:t>- Spring biết cần tạo nhờ:</w:t>
      </w:r>
    </w:p>
    <w:p>
      <w:r>
        <w:rPr>
          <w:sz w:val="24"/>
        </w:rPr>
        <w:t xml:space="preserve">  - **Component Scanning**: `@Component`, `@Service`, `@Repository`, `@Controller` → Spring tự động quét package và đăng ký bean</w:t>
      </w:r>
    </w:p>
    <w:p>
      <w:r>
        <w:rPr>
          <w:sz w:val="24"/>
        </w:rPr>
        <w:t xml:space="preserve">  - **@Bean trong @Configuration**: Ví dụ `PasswordConfig.java` có `@Bean` method trả về `BCryptPasswordEncoder`</w:t>
      </w:r>
    </w:p>
    <w:p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// ZestFootBackendApplication.java</w:t>
        <w:br/>
        <w:t>@SpringBootApplication  // = @Configuration + @EnableAutoConfiguration + @ComponentScan</w:t>
        <w:br/>
        <w:t>public class ZestFootBackendApplication {</w:t>
        <w:br/>
        <w:t xml:space="preserve">    public static void main(String[] args) {</w:t>
        <w:br/>
        <w:t xml:space="preserve">        SpringApplication.run(ZestFootBackendApplication.class, args);</w:t>
        <w:br/>
        <w:t xml:space="preserve">    }</w:t>
        <w:br/>
        <w:t>}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000000"/>
        </w:rPr>
        <w:t xml:space="preserve"> Câu 2: @Autowired dùng để làm gì? Xem AuthController.java — hãy chỉ ra các dependency được inject. Nếu không có @Autowired thì làm thế nào?</w:t>
      </w:r>
    </w:p>
    <w:p>
      <w:r>
        <w:rPr>
          <w:b/>
          <w:sz w:val="24"/>
        </w:rPr>
        <w:t>**@Autowired:** yêu cầu Spring tự động inject dependency vào field/constructor/setter của class.</w:t>
      </w:r>
    </w:p>
    <w:p>
      <w:r>
        <w:rPr>
          <w:b/>
          <w:sz w:val="24"/>
        </w:rPr>
        <w:t>**Trong AuthController.java:**</w:t>
      </w:r>
    </w:p>
    <w:p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@RestController</w:t>
        <w:br/>
        <w:t>@RequestMapping("/api/auth")</w:t>
        <w:br/>
        <w:t>public class AuthController {</w:t>
        <w:br/>
        <w:br/>
        <w:t xml:space="preserve">    @Autowired</w:t>
        <w:br/>
        <w:t xml:space="preserve">    private UserRepository userRepository;           // inject bean UserRepository</w:t>
        <w:br/>
        <w:br/>
        <w:t xml:space="preserve">    @Autowired</w:t>
        <w:br/>
        <w:t xml:space="preserve">    private BCryptPasswordEncoder passwordEncoder;   // inject bean BCryptPasswordEncoder</w:t>
        <w:br/>
        <w:t xml:space="preserve">    // ...</w:t>
        <w:br/>
        <w:t>}</w:t>
      </w:r>
    </w:p>
    <w:p>
      <w:r>
        <w:rPr>
          <w:b/>
          <w:sz w:val="24"/>
        </w:rPr>
        <w:t>**Nếu không có @Autowired, có 2 cách thay thế:**</w:t>
      </w:r>
    </w:p>
    <w:p>
      <w:r>
        <w:rPr>
          <w:sz w:val="24"/>
        </w:rPr>
        <w:t>- **Cách 1: Constructor Injection (khuyến nghị)**</w:t>
      </w:r>
    </w:p>
    <w:p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private final UserRepository userRepository;</w:t>
        <w:br/>
        <w:t>private final BCryptPasswordEncoder passwordEncoder;</w:t>
        <w:br/>
        <w:br/>
        <w:t>public AuthController(UserRepository userRepository, BCryptPasswordEncoder passwordEncoder) {</w:t>
        <w:br/>
        <w:t xml:space="preserve">    this.userRepository = userRepository;</w:t>
        <w:br/>
        <w:t xml:space="preserve">    this.passwordEncoder = passwordEncoder;</w:t>
        <w:br/>
        <w:t>}</w:t>
      </w:r>
    </w:p>
    <w:p>
      <w:r>
        <w:rPr>
          <w:sz w:val="24"/>
        </w:rPr>
        <w:t>- **Cách 2: Tự new** (mất lợi ích của DI, khó test)</w:t>
      </w:r>
    </w:p>
    <w:p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this.userRepository = new UserRepository();  // Không nên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000000"/>
        </w:rPr>
        <w:t xml:space="preserve"> Câu 3: @Component vs @Service vs @Repository vs @Controller khác gì nhau? Trong project, R2StorageService dùng annotation nào? Vì sao?</w:t>
      </w:r>
    </w:p>
    <w:p>
      <w:r>
        <w:rPr>
          <w:sz w:val="22"/>
        </w:rPr>
        <w:t>Annotation | Mục đích | Trong ZestFoot</w:t>
      </w:r>
    </w:p>
    <w:p>
      <w:r>
        <w:rPr>
          <w:sz w:val="22"/>
        </w:rPr>
        <w:t>`@Component` | Generic bean cho bất kỳ class nào | (dùng làm base cho các annotation kia)</w:t>
      </w:r>
    </w:p>
    <w:p>
      <w:r>
        <w:rPr>
          <w:sz w:val="22"/>
        </w:rPr>
        <w:t>`@Service` | Business logic layer | `PayOSService.java`, `R2StorageService.java`</w:t>
      </w:r>
    </w:p>
    <w:p>
      <w:r>
        <w:rPr>
          <w:sz w:val="22"/>
        </w:rPr>
        <w:t>`@Repository` | Data access layer (tương tác DB) | `ProductRepository.java`, `UserRepository.java`...</w:t>
      </w:r>
    </w:p>
    <w:p>
      <w:r>
        <w:rPr>
          <w:sz w:val="22"/>
        </w:rPr>
        <w:t>`@Controller` | Web controller (trả View - JSP/Thymeleaf) | (không dùng trong project)</w:t>
      </w:r>
    </w:p>
    <w:p>
      <w:r>
        <w:rPr>
          <w:sz w:val="22"/>
        </w:rPr>
        <w:t>`@RestController` | REST API controller (trả JSON) | `AuthController`, `ProductController`, `OrderController`...</w:t>
      </w:r>
    </w:p>
    <w:p>
      <w:r>
        <w:rPr>
          <w:sz w:val="24"/>
        </w:rPr>
        <w:t>**R2StorageService** dùng `@Service` vì nó chứa business logic (upload file lên Cloudflare R2, sinh key, xử lý file).</w:t>
      </w:r>
    </w:p>
    <w:p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@Service</w:t>
        <w:br/>
        <w:t>public class R2StorageService {</w:t>
        <w:br/>
        <w:t xml:space="preserve">    // Xử lý upload ảnh lên S3-compatible storage</w:t>
        <w:br/>
        <w:t xml:space="preserve">    public String uploadProductImage(MultipartFile file) { ... }</w:t>
        <w:br/>
        <w:t xml:space="preserve">    public String uploadNewsImage(MultipartFile file) { ... }</w:t>
        <w:br/>
        <w:t>}</w:t>
      </w:r>
    </w:p>
    <w:p>
      <w:r>
        <w:rPr>
          <w:b/>
          <w:sz w:val="24"/>
        </w:rPr>
        <w:t>**Điểm khác biệt quan trọng:**</w:t>
      </w:r>
    </w:p>
    <w:p>
      <w:r>
        <w:rPr>
          <w:sz w:val="24"/>
        </w:rPr>
        <w:t>- `@Repository` có thêm cơ chế: Spring tự động chuyển SQL exception thành `DataAccessException`</w:t>
      </w:r>
    </w:p>
    <w:p>
      <w:r>
        <w:rPr>
          <w:sz w:val="24"/>
        </w:rPr>
        <w:t>- `@Service` có thêm cơ chế: Spring tự động gán transactional behavior (nếu cấu hình AOP)</w:t>
      </w:r>
    </w:p>
    <w:p>
      <w:r>
        <w:rPr>
          <w:sz w:val="24"/>
        </w:rPr>
        <w:t>- `@RestController` = `@Controller` + `@ResponseBody` (mọi method tự động trả JSON)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000000"/>
        </w:rPr>
        <w:t xml:space="preserve"> Câu 4: Bean là gì? Hãy kể tên ít nhất 3 bean trong project ZestFoot.</w:t>
      </w:r>
    </w:p>
    <w:p>
      <w:r>
        <w:rPr>
          <w:b/>
          <w:sz w:val="24"/>
        </w:rPr>
        <w:t>**Bean:** Object do Spring IoC Container tạo, quản lý vòng đời, và inject cho các bean khác.</w:t>
      </w:r>
    </w:p>
    <w:p>
      <w:r>
        <w:rPr>
          <w:b/>
          <w:sz w:val="24"/>
        </w:rPr>
        <w:t>**5 bean trong ZestFoot:**</w:t>
      </w:r>
    </w:p>
    <w:p>
      <w:r>
        <w:rPr>
          <w:sz w:val="24"/>
        </w:rPr>
        <w:t>1. **PayOS** — từ `PayOSConfig.java` (dùng `@Bean` trong `@Configuration`)</w:t>
      </w:r>
    </w:p>
    <w:p>
      <w:r>
        <w:rPr>
          <w:sz w:val="24"/>
        </w:rPr>
        <w:t>2. **BCryptPasswordEncoder** — từ `PasswordConfig.java` (dùng `@Bean`)</w:t>
      </w:r>
    </w:p>
    <w:p>
      <w:r>
        <w:rPr>
          <w:sz w:val="24"/>
        </w:rPr>
        <w:t>3. **AuthController** — từ `@RestController`</w:t>
      </w:r>
    </w:p>
    <w:p>
      <w:r>
        <w:rPr>
          <w:sz w:val="24"/>
        </w:rPr>
        <w:t>4. **ProductRepository** — từ `@Repository`</w:t>
      </w:r>
    </w:p>
    <w:p>
      <w:r>
        <w:rPr>
          <w:sz w:val="24"/>
        </w:rPr>
        <w:t>5. **R2StorageService** — từ `@Service`</w:t>
      </w:r>
    </w:p>
    <w:p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// PasswordConfig.java — tạo bean</w:t>
        <w:br/>
        <w:t>@Configuration</w:t>
        <w:br/>
        <w:t>public class PasswordConfig {</w:t>
        <w:br/>
        <w:t xml:space="preserve">    @Bean</w:t>
        <w:br/>
        <w:t xml:space="preserve">    public BCryptPasswordEncoder passwordEncoder() {</w:t>
        <w:br/>
        <w:t xml:space="preserve">        return new BCryptPasswordEncoder();</w:t>
        <w:br/>
        <w:t xml:space="preserve">    }</w:t>
        <w:br/>
        <w:t>}</w:t>
        <w:br/>
        <w:br/>
        <w:t>// AuthController.java — sử dụng bean</w:t>
        <w:br/>
        <w:t>@RestController</w:t>
        <w:br/>
        <w:t>public class AuthController {</w:t>
        <w:br/>
        <w:t xml:space="preserve">    @Autowired</w:t>
        <w:br/>
        <w:t xml:space="preserve">    private BCryptPasswordEncoder passwordEncoder;  // inject bean từ PasswordConfig</w:t>
        <w:br/>
        <w:t>}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000000"/>
        </w:rPr>
        <w:t xml:space="preserve"> Câu 5: @SpringBootApplication chứa những annotation nào khác?</w:t>
      </w:r>
    </w:p>
    <w:p>
      <w:r>
        <w:rPr>
          <w:sz w:val="24"/>
        </w:rPr>
        <w:t>`@SpringBootApplication` là **meta-annotation** (tổ hợp của 3 annotation):</w:t>
      </w:r>
    </w:p>
    <w:p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@SpringBootApplication</w:t>
        <w:br/>
        <w:t>// = @Configuration (đánh dấu class chứa @Bean)</w:t>
        <w:br/>
        <w:t>// + @EnableAutoConfiguration (tự động cấu hình dựa trên classpath)</w:t>
        <w:br/>
        <w:t>// + @ComponentScan (quét package con tìm @Component, @Service, @Repository, @Controller)</w:t>
        <w:br/>
        <w:t>public class ZestFootBackendApplication { ... }</w:t>
      </w:r>
    </w:p>
    <w:p>
      <w:r>
        <w:rPr>
          <w:b/>
          <w:sz w:val="24"/>
        </w:rPr>
        <w:t>**Cụ thể:**</w:t>
      </w:r>
    </w:p>
    <w:p>
      <w:r>
        <w:rPr>
          <w:sz w:val="24"/>
        </w:rPr>
        <w:t>- **@Configuration**: Cho phép khai báo `@Bean` methods (như `corsConfigurer()` trong file này)</w:t>
      </w:r>
    </w:p>
    <w:p>
      <w:r>
        <w:rPr>
          <w:sz w:val="24"/>
        </w:rPr>
        <w:t>- **@EnableAutoConfiguration**: Spring Boot tự động:</w:t>
      </w:r>
    </w:p>
    <w:p>
      <w:r>
        <w:rPr>
          <w:sz w:val="24"/>
        </w:rPr>
        <w:t xml:space="preserve">  - Có `spring-boot-starter-web` → tự tạo `DispatcherServlet`, `Jackson`, `Tomcat`</w:t>
      </w:r>
    </w:p>
    <w:p>
      <w:r>
        <w:rPr>
          <w:sz w:val="24"/>
        </w:rPr>
        <w:t xml:space="preserve">  - Có `spring-boot-starter-data-jpa` → tự tạo `DataSource`, `EntityManagerFactory`, `TransactionManager`</w:t>
      </w:r>
    </w:p>
    <w:p>
      <w:r>
        <w:rPr>
          <w:sz w:val="24"/>
        </w:rPr>
        <w:t xml:space="preserve">  - Đọc cấu hình từ `application.properties`</w:t>
      </w:r>
    </w:p>
    <w:p>
      <w:r>
        <w:rPr>
          <w:sz w:val="24"/>
        </w:rPr>
        <w:t>- **@ComponentScan**: Quét tất cả package con của `com.zestfoot.backend` để tìm bean</w:t>
      </w:r>
    </w:p>
    <w:p>
      <w:r>
        <w:t>____________________________________________________________</w:t>
      </w:r>
    </w:p>
    <w:p>
      <w:pPr>
        <w:pStyle w:val="Heading1"/>
      </w:pPr>
      <w:r>
        <w:rPr>
          <w:color w:val="000000"/>
        </w:rPr>
        <w:t>PHẦN 2: SPRING MVC (PHẦN 1 - CƠ BẢN)</w:t>
      </w:r>
    </w:p>
    <w:p>
      <w:pPr>
        <w:pStyle w:val="Heading2"/>
      </w:pPr>
      <w:r>
        <w:rPr>
          <w:color w:val="000000"/>
        </w:rPr>
        <w:t xml:space="preserve"> Câu 6: Mô tả luồng xử lý request khi client gọi `GET /api/products` trong project ZestFoot.</w:t>
      </w:r>
    </w:p>
    <w:p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Client (React Frontend)</w:t>
        <w:br/>
        <w:t xml:space="preserve">    │</w:t>
        <w:br/>
        <w:t xml:space="preserve">    ▼  HTTP GET /api/products</w:t>
        <w:br/>
        <w:t>DispatcherServlet (Front Controller - do Spring Boot tự tạo)</w:t>
        <w:br/>
        <w:t xml:space="preserve">    │</w:t>
        <w:br/>
        <w:t xml:space="preserve">    ▼  Tìm kiếm HandlerMapping</w:t>
        <w:br/>
        <w:t xml:space="preserve">    │   (dựa trên @RequestMapping("/api/products") + @GetMapping)</w:t>
        <w:br/>
        <w:t xml:space="preserve">    │</w:t>
        <w:br/>
        <w:t>ProductController.getAllProducts()</w:t>
        <w:br/>
        <w:t xml:space="preserve">    │</w:t>
        <w:br/>
        <w:t xml:space="preserve">    ▼  Gọi ProductRepository</w:t>
        <w:br/>
        <w:t xml:space="preserve">    │   @Autowired private ProductRepository productRepository;</w:t>
        <w:br/>
        <w:t xml:space="preserve">    │</w:t>
        <w:br/>
        <w:t>ProductRepository (JPA Proxy)</w:t>
        <w:br/>
        <w:t xml:space="preserve">    │</w:t>
        <w:br/>
        <w:t xml:space="preserve">    ▼  Nếu có filter:</w:t>
        <w:br/>
        <w:t xml:space="preserve">    │   - isNew=true    → findByIsNewTrue()</w:t>
        <w:br/>
        <w:t xml:space="preserve">    │   - isSale=true   → findByIsSaleTrue()</w:t>
        <w:br/>
        <w:t xml:space="preserve">    │   - isTrending=true → findByIsTrendingTrue()</w:t>
        <w:br/>
        <w:t xml:space="preserve">    │   - brand=Adidas  → findByBrandIgnoreCase("Adidas")</w:t>
        <w:br/>
        <w:t xml:space="preserve">    │   - không filter  → findAll()</w:t>
        <w:br/>
        <w:t xml:space="preserve">    │</w:t>
        <w:br/>
        <w:t xml:space="preserve">    ▼  Hibernate (ORM)</w:t>
        <w:br/>
        <w:t xml:space="preserve">    │   → Tạo câu SQL (SELECT * FROM products WHERE ...)</w:t>
        <w:br/>
        <w:t xml:space="preserve">    │</w:t>
        <w:br/>
        <w:t>MySQL Database</w:t>
        <w:br/>
        <w:t xml:space="preserve">    │</w:t>
        <w:br/>
        <w:t xml:space="preserve">    ▼  Trả về ResultSet</w:t>
        <w:br/>
        <w:t>Hibernate → Mapping thành List&lt;Product&gt;</w:t>
        <w:br/>
        <w:t xml:space="preserve">    │</w:t>
        <w:br/>
        <w:t>ProductController</w:t>
        <w:br/>
        <w:t xml:space="preserve">    │</w:t>
        <w:br/>
        <w:t xml:space="preserve">    ▼  @RestController → @ResponseBody (tự động)</w:t>
        <w:br/>
        <w:t xml:space="preserve">    │   Jackson → serialize thành JSON array</w:t>
        <w:br/>
        <w:t xml:space="preserve">    │</w:t>
        <w:br/>
        <w:t>DispatcherServlet</w:t>
        <w:br/>
        <w:t xml:space="preserve">    │</w:t>
        <w:br/>
        <w:t xml:space="preserve">    ▼  HTTP Response 200 OK</w:t>
        <w:br/>
        <w:t xml:space="preserve">    │   Content-Type: application/json</w:t>
        <w:br/>
        <w:t xml:space="preserve">    │   Body: [{ "id": 1, "name": "Nike Air Force 1", ... }, ...]</w:t>
        <w:br/>
        <w:t xml:space="preserve">    │</w:t>
        <w:br/>
        <w:t>Client (React nhận JSON → render giao diện)</w:t>
      </w:r>
    </w:p>
    <w:p>
      <w:r>
        <w:rPr>
          <w:b/>
          <w:sz w:val="24"/>
        </w:rPr>
        <w:t>**Luồng chi tiết code:**</w:t>
      </w:r>
    </w:p>
    <w:p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// ProductController.java</w:t>
        <w:br/>
        <w:t>@GetMapping</w:t>
        <w:br/>
        <w:t>public List&lt;Product&gt; getAllProducts(</w:t>
        <w:br/>
        <w:t xml:space="preserve">        @RequestParam(required = false) Boolean isNew,</w:t>
        <w:br/>
        <w:t xml:space="preserve">        @RequestParam(required = false) Boolean isSale,</w:t>
        <w:br/>
        <w:t xml:space="preserve">        @RequestParam(required = false) Boolean isTrending,</w:t>
        <w:br/>
        <w:t xml:space="preserve">        @RequestParam(required = false) String brand) {</w:t>
        <w:br/>
        <w:t xml:space="preserve">    if (Boolean.TRUE.equals(isNew))</w:t>
        <w:br/>
        <w:t xml:space="preserve">        return productRepository.findByIsNewTrue();</w:t>
        <w:br/>
        <w:t xml:space="preserve">    if (Boolean.TRUE.equals(isSale))</w:t>
        <w:br/>
        <w:t xml:space="preserve">        return productRepository.findByIsSaleTrue();</w:t>
        <w:br/>
        <w:t xml:space="preserve">    // ...</w:t>
        <w:br/>
        <w:t xml:space="preserve">    return productRepository.findAll();   // SELECT * FROM products</w:t>
        <w:br/>
        <w:t>}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000000"/>
        </w:rPr>
        <w:t xml:space="preserve"> Câu 7: @Controller vs @RestController khác nhau thế nào? Project ZestFoot dùng loại nào? Giải thích.</w:t>
      </w:r>
    </w:p>
    <w:p>
      <w:r>
        <w:rPr>
          <w:sz w:val="22"/>
        </w:rPr>
        <w:t>Tiêu chí | `@Controller` | `@RestController`</w:t>
      </w:r>
    </w:p>
    <w:p>
      <w:r>
        <w:rPr>
          <w:sz w:val="22"/>
        </w:rPr>
        <w:t>**Kết quả trả về** | View name (JSP/Thymeleaf) | JSON/XML trực tiếp</w:t>
      </w:r>
    </w:p>
    <w:p>
      <w:r>
        <w:rPr>
          <w:sz w:val="22"/>
        </w:rPr>
        <w:t>**Cần @ResponseBody?** | Cần nếu muốn trả JSON | **Không cần** (mặc định)</w:t>
      </w:r>
    </w:p>
    <w:p>
      <w:r>
        <w:rPr>
          <w:sz w:val="22"/>
        </w:rPr>
        <w:t>**Dùng cho** | Web app render HTML | REST API</w:t>
      </w:r>
    </w:p>
    <w:p>
      <w:r>
        <w:rPr>
          <w:sz w:val="22"/>
        </w:rPr>
        <w:t>**Chứa** | Chỉ là stereotype | `@Controller` + `@ResponseBody`</w:t>
      </w:r>
    </w:p>
    <w:p>
      <w:r>
        <w:rPr>
          <w:sz w:val="24"/>
        </w:rPr>
        <w:t>**Project ZestFoot dùng @RestController cho tất cả controller** vì:</w:t>
      </w:r>
    </w:p>
    <w:p>
      <w:r>
        <w:rPr>
          <w:sz w:val="24"/>
        </w:rPr>
        <w:t>- Đây là REST API backend, **chỉ trả JSON**, không render View</w:t>
      </w:r>
    </w:p>
    <w:p>
      <w:r>
        <w:rPr>
          <w:sz w:val="24"/>
        </w:rPr>
        <w:t>- Frontend là React riêng biệt (chạy ở port khác)</w:t>
      </w:r>
    </w:p>
    <w:p>
      <w:r>
        <w:rPr>
          <w:sz w:val="24"/>
        </w:rPr>
        <w:t>- `@RestController` giúp code ngắn gọn, không cần ghi `@ResponseBody` trên mỗi method</w:t>
      </w:r>
    </w:p>
    <w:p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// Dùng @RestController (code ngắn gọn)</w:t>
        <w:br/>
        <w:t>@RestController</w:t>
        <w:br/>
        <w:t>@RequestMapping("/api/products")</w:t>
        <w:br/>
        <w:t>public class ProductController {</w:t>
        <w:br/>
        <w:t xml:space="preserve">    @GetMapping</w:t>
        <w:br/>
        <w:t xml:space="preserve">    public List&lt;Product&gt; getAllProducts() { ... }  // tự động trả JSON</w:t>
        <w:br/>
        <w:br/>
        <w:t xml:space="preserve">    @GetMapping("/{id}")</w:t>
        <w:br/>
        <w:t xml:space="preserve">    public ResponseEntity&lt;Product&gt; getProductById(@PathVariable Long id) { ... }</w:t>
        <w:br/>
        <w:t>}</w:t>
        <w:br/>
        <w:br/>
        <w:t>// Nếu dùng @Controller thì phải thêm @ResponseBody</w:t>
        <w:br/>
        <w:t>@Controller</w:t>
        <w:br/>
        <w:t>@RequestMapping("/api/products")</w:t>
        <w:br/>
        <w:t>public class ProductController {</w:t>
        <w:br/>
        <w:t xml:space="preserve">    @GetMapping</w:t>
        <w:br/>
        <w:t xml:space="preserve">    @ResponseBody</w:t>
        <w:br/>
        <w:t xml:space="preserve">    public List&lt;Product&gt; getAllProducts() { ... }  // phải thêm @ResponseBody</w:t>
        <w:br/>
        <w:t>}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000000"/>
        </w:rPr>
        <w:t xml:space="preserve"> Câu 8: Nếu muốn mapping cả GET và POST cho cùng một URL thì dùng annotation gì?</w:t>
      </w:r>
    </w:p>
    <w:p>
      <w:r>
        <w:rPr>
          <w:sz w:val="24"/>
        </w:rPr>
        <w:t>Có 2 cách:</w:t>
      </w:r>
    </w:p>
    <w:p>
      <w:r>
        <w:rPr>
          <w:sz w:val="24"/>
        </w:rPr>
        <w:t>**Cách 1: Dùng @RequestMapping với method array**</w:t>
      </w:r>
    </w:p>
    <w:p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@RequestMapping(value = "/api/products", method = {RequestMethod.GET, RequestMethod.POST})</w:t>
      </w:r>
    </w:p>
    <w:p>
      <w:r>
        <w:rPr>
          <w:sz w:val="24"/>
        </w:rPr>
        <w:t>**Cách 2: Dùng @GetMapping và @PostMapping riêng biệt (khuyến nghị)**</w:t>
      </w:r>
    </w:p>
    <w:p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@RestController</w:t>
        <w:br/>
        <w:t>@RequestMapping("/api/products")</w:t>
        <w:br/>
        <w:t>public class ProductController {</w:t>
        <w:br/>
        <w:br/>
        <w:t xml:space="preserve">    @GetMapping  // = @RequestMapping(method = GET)</w:t>
        <w:br/>
        <w:t xml:space="preserve">    public List&lt;Product&gt; getAllProducts() { ... }</w:t>
        <w:br/>
        <w:br/>
        <w:t xml:space="preserve">    @PostMapping  // = @RequestMapping(method = POST)</w:t>
        <w:br/>
        <w:t xml:space="preserve">    public ResponseEntity&lt;Product&gt; create(@RequestBody Product product) { ... }</w:t>
        <w:br/>
        <w:t>}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000000"/>
        </w:rPr>
        <w:t xml:space="preserve"> Câu 9: Project frontend là React riêng biệt, vậy backend có cần View Resolver không? Giải thích.</w:t>
      </w:r>
    </w:p>
    <w:p>
      <w:r>
        <w:rPr>
          <w:sz w:val="24"/>
        </w:rPr>
        <w:t>**KHÔNG cần View Resolver.**</w:t>
      </w:r>
    </w:p>
    <w:p>
      <w:r>
        <w:rPr>
          <w:sz w:val="24"/>
        </w:rPr>
        <w:t>Lý do:</w:t>
      </w:r>
    </w:p>
    <w:p>
      <w:r>
        <w:rPr>
          <w:sz w:val="24"/>
        </w:rPr>
        <w:t>- View Resolver dùng khi backend render HTML (JSP, Thymeleaf, FreeMarker)</w:t>
      </w:r>
    </w:p>
    <w:p>
      <w:r>
        <w:rPr>
          <w:sz w:val="24"/>
        </w:rPr>
        <w:t>- ZestFoot backend là **REST API thuần túy** — chỉ trả JSON qua `@RestController`</w:t>
      </w:r>
    </w:p>
    <w:p>
      <w:r>
        <w:rPr>
          <w:sz w:val="24"/>
        </w:rPr>
        <w:t>- Frontend React xử lý hoàn toàn phần giao diện, gọi API backend bằng Axios</w:t>
      </w:r>
    </w:p>
    <w:p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# application.properties — không cấu hình View Resolver</w:t>
        <w:br/>
        <w:t>spring.jpa.hibernate.ddl-auto=none</w:t>
        <w:br/>
        <w:t># Không có spring.mvc.view.prefix/suffix</w:t>
      </w:r>
    </w:p>
    <w:p>
      <w:r>
        <w:rPr>
          <w:sz w:val="24"/>
        </w:rPr>
        <w:t>Nếu project dùng JSP, sẽ cấu hình:</w:t>
      </w:r>
    </w:p>
    <w:p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spring.mvc.view.prefix=/WEB-INF/views/</w:t>
        <w:br/>
        <w:t>spring.mvc.view.suffix=.jsp</w:t>
      </w:r>
    </w:p>
    <w:p>
      <w:r>
        <w:t>____________________________________________________________</w:t>
      </w:r>
    </w:p>
    <w:p>
      <w:pPr>
        <w:pStyle w:val="Heading1"/>
      </w:pPr>
      <w:r>
        <w:rPr>
          <w:color w:val="000000"/>
        </w:rPr>
        <w:t>PHẦN 3: REST API (SPRING MVC PHẦN 2)</w:t>
      </w:r>
    </w:p>
    <w:p>
      <w:pPr>
        <w:pStyle w:val="Heading2"/>
      </w:pPr>
      <w:r>
        <w:rPr>
          <w:color w:val="000000"/>
        </w:rPr>
        <w:t xml:space="preserve"> Câu 10: REST là gì? Thiết kế REST API cho "quản lý sản phẩm" theo chuẩn RESTful. So sánh với endpoint hiện tại trong ZestFoot.</w:t>
      </w:r>
    </w:p>
    <w:p>
      <w:r>
        <w:rPr>
          <w:b/>
          <w:sz w:val="24"/>
        </w:rPr>
        <w:t>**REST (Representational State Transfer):**</w:t>
      </w:r>
    </w:p>
    <w:p>
      <w:r>
        <w:rPr>
          <w:sz w:val="24"/>
        </w:rPr>
        <w:t>- Là chuẩn thiết kế Web API</w:t>
      </w:r>
    </w:p>
    <w:p>
      <w:r>
        <w:rPr>
          <w:sz w:val="24"/>
        </w:rPr>
        <w:t>- Dùng HTTP methods (GET, POST, PUT, PATCH, DELETE) tương ứng với CRUD</w:t>
      </w:r>
    </w:p>
    <w:p>
      <w:r>
        <w:rPr>
          <w:sz w:val="24"/>
        </w:rPr>
        <w:t>- URL đại diện cho resource (danh từ, số nhiều)</w:t>
      </w:r>
    </w:p>
    <w:p>
      <w:r>
        <w:rPr>
          <w:sz w:val="24"/>
        </w:rPr>
        <w:t>- Stateless: mỗi request độc lập</w:t>
      </w:r>
    </w:p>
    <w:p>
      <w:r>
        <w:rPr>
          <w:b/>
          <w:sz w:val="24"/>
        </w:rPr>
        <w:t>**Thiết kế RESTful chuẩn cho Product:**</w:t>
      </w:r>
    </w:p>
    <w:p>
      <w:r>
        <w:rPr>
          <w:sz w:val="22"/>
        </w:rPr>
        <w:t>Method | URL | Chức năng</w:t>
      </w:r>
    </w:p>
    <w:p>
      <w:r>
        <w:rPr>
          <w:sz w:val="22"/>
        </w:rPr>
        <w:t>`GET` | `/api/products` | Danh sách tất cả sản phẩm</w:t>
      </w:r>
    </w:p>
    <w:p>
      <w:r>
        <w:rPr>
          <w:sz w:val="22"/>
        </w:rPr>
        <w:t>`GET` | `/api/products/{id}` | Chi tiết 1 sản phẩm</w:t>
      </w:r>
    </w:p>
    <w:p>
      <w:r>
        <w:rPr>
          <w:sz w:val="22"/>
        </w:rPr>
        <w:t>`POST` | `/api/products` | Tạo mới sản phẩm</w:t>
      </w:r>
    </w:p>
    <w:p>
      <w:r>
        <w:rPr>
          <w:sz w:val="22"/>
        </w:rPr>
        <w:t>`PUT` | `/api/products/{id}` | Cập nhật toàn bộ sản phẩm</w:t>
      </w:r>
    </w:p>
    <w:p>
      <w:r>
        <w:rPr>
          <w:sz w:val="22"/>
        </w:rPr>
        <w:t>`PATCH` | `/api/products/{id}` | Cập nhật một phần sản phẩm</w:t>
      </w:r>
    </w:p>
    <w:p>
      <w:r>
        <w:rPr>
          <w:sz w:val="22"/>
        </w:rPr>
        <w:t>`DELETE` | `/api/products/{id}` | Xóa sản phẩm</w:t>
      </w:r>
    </w:p>
    <w:p>
      <w:r>
        <w:rPr>
          <w:b/>
          <w:sz w:val="24"/>
        </w:rPr>
        <w:t>**So sánh với ZestFoot (ProductController.java):**</w:t>
      </w:r>
    </w:p>
    <w:p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@RestController</w:t>
        <w:br/>
        <w:t>@RequestMapping("/api/products")</w:t>
        <w:br/>
        <w:t>public class ProductController {</w:t>
        <w:br/>
        <w:br/>
        <w:t xml:space="preserve">    @GetMapping                  // ✅ GET /api/products</w:t>
        <w:br/>
        <w:t xml:space="preserve">    public List&lt;Product&gt; getAllProducts(...) { ... }</w:t>
        <w:br/>
        <w:br/>
        <w:t xml:space="preserve">    @GetMapping("/{id}")         // ✅ GET /api/products/{id}</w:t>
        <w:br/>
        <w:t xml:space="preserve">    public ResponseEntity&lt;Product&gt; getProductById(@PathVariable Long id) { ... }</w:t>
        <w:br/>
        <w:br/>
        <w:t xml:space="preserve">    @PostMapping                 // ✅ POST /api/products</w:t>
        <w:br/>
        <w:t xml:space="preserve">    public ResponseEntity&lt;Product&gt; create(@RequestBody Product product) { ... }</w:t>
        <w:br/>
        <w:br/>
        <w:t xml:space="preserve">    @PatchMapping("/{id}")       // ✅ PATCH /api/products/{id}</w:t>
        <w:br/>
        <w:t xml:space="preserve">    public ResponseEntity&lt;Product&gt; update(...) { ... }</w:t>
        <w:br/>
        <w:br/>
        <w:t xml:space="preserve">    @DeleteMapping("/{id}")      // ✅ DELETE /api/products/{id}</w:t>
        <w:br/>
        <w:t xml:space="preserve">    public ResponseEntity&lt;Void&gt; delete(@PathVariable Long id) { ... }</w:t>
        <w:br/>
        <w:t>}</w:t>
      </w:r>
    </w:p>
    <w:p>
      <w:r>
        <w:rPr>
          <w:sz w:val="24"/>
        </w:rPr>
        <w:t>→ ZestFoot tuân thủ **RESTful chuẩn** (dùng PATCH thay PUT cho partial update).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000000"/>
        </w:rPr>
        <w:t xml:space="preserve"> Câu 11: Trong OrderController.java, method nào dùng @RequestBody? Dữ liệu JSON gửi lên được ánh xạ sang Java object nào?</w:t>
      </w:r>
    </w:p>
    <w:p>
      <w:r>
        <w:rPr>
          <w:sz w:val="24"/>
        </w:rPr>
        <w:t>Method `createOrder` dùng `@RequestBody`:</w:t>
      </w:r>
    </w:p>
    <w:p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@PostMapping</w:t>
        <w:br/>
        <w:t>public ResponseEntity&lt;Order&gt; createOrder(@RequestBody Order order) {</w:t>
        <w:br/>
        <w:t xml:space="preserve">    if (order.getStatus() == null) order.setStatus("pending");</w:t>
        <w:br/>
        <w:t xml:space="preserve">    if (order.getTotalAmount() == null) {</w:t>
        <w:br/>
        <w:t xml:space="preserve">        double total = (order.getSubTotal() != null ? order.getSubTotal() : 0)</w:t>
        <w:br/>
        <w:t xml:space="preserve">            + (order.getShippingFee() != null ? order.getShippingFee() : 0)</w:t>
        <w:br/>
        <w:t xml:space="preserve">            - (order.getDiscount() != null ? order.getDiscount() : 0)</w:t>
        <w:br/>
        <w:t xml:space="preserve">            - (order.getVoucherDiscount() != null ? order.getVoucherDiscount() : 0)</w:t>
        <w:br/>
        <w:t xml:space="preserve">            - (order.getPointDiscount() != null ? order.getPointDiscount() : 0);</w:t>
        <w:br/>
        <w:t xml:space="preserve">        order.setTotalAmount(Math.max(total, 0));</w:t>
        <w:br/>
        <w:t xml:space="preserve">    }</w:t>
        <w:br/>
        <w:t xml:space="preserve">    return ResponseEntity.status(HttpStatus.CREATED).body(orderRepository.save(order));</w:t>
        <w:br/>
        <w:t>}</w:t>
      </w:r>
    </w:p>
    <w:p>
      <w:r>
        <w:rPr>
          <w:b/>
          <w:sz w:val="24"/>
        </w:rPr>
        <w:t>**Ánh xạ JSON → Java Object:**</w:t>
      </w:r>
    </w:p>
    <w:p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// Client gửi JSON:</w:t>
        <w:br/>
        <w:t>{</w:t>
        <w:br/>
        <w:t xml:space="preserve">  "customer": "{\"email\":\"test@test.com\",\"name\":\"Nguyen Van A\"}",</w:t>
        <w:br/>
        <w:t xml:space="preserve">  "items": "[{\"productId\":1,\"quantity\":2}]",</w:t>
        <w:br/>
        <w:t xml:space="preserve">  "sub_total": 1000000,</w:t>
        <w:br/>
        <w:t xml:space="preserve">  "shipping_fee": 30000,</w:t>
        <w:br/>
        <w:t xml:space="preserve">  "payment_method": "cod"</w:t>
        <w:br/>
        <w:t>}</w:t>
      </w:r>
    </w:p>
    <w:p>
      <w:r>
        <w:rPr>
          <w:sz w:val="24"/>
        </w:rPr>
        <w:t>→ Jackson deserialize → `Order` object với các field tương ứng.</w:t>
      </w:r>
    </w:p>
    <w:p>
      <w:r>
        <w:rPr>
          <w:b/>
          <w:sz w:val="24"/>
        </w:rPr>
        <w:t>**Lưu ý:** Do có `@JsonNaming(PropertyNamingStrategies.SnakeCaseStrategy.class)`, JSON field `sub_total` ánh xạ vào Java field `subTotal`.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000000"/>
        </w:rPr>
        <w:t xml:space="preserve"> Câu 12: Khi nào cần @ResponseBody? Nếu method trong ProductController trả về Product, Spring làm gì để chuyển thành JSON?</w:t>
      </w:r>
    </w:p>
    <w:p>
      <w:r>
        <w:rPr>
          <w:b/>
          <w:sz w:val="24"/>
        </w:rPr>
        <w:t>**Khi cần @ResponseBody:**</w:t>
      </w:r>
    </w:p>
    <w:p>
      <w:r>
        <w:rPr>
          <w:sz w:val="24"/>
        </w:rPr>
        <w:t>- Khi dùng `@Controller` (không phải `@RestController`) và muốn trả dữ liệu (JSON/XML) thay vì View name</w:t>
      </w:r>
    </w:p>
    <w:p>
      <w:r>
        <w:rPr>
          <w:sz w:val="24"/>
        </w:rPr>
        <w:t>- Với `@RestController` → **không cần**, vì mặc định tất cả return value đều được serialize</w:t>
      </w:r>
    </w:p>
    <w:p>
      <w:r>
        <w:rPr>
          <w:b/>
          <w:sz w:val="24"/>
        </w:rPr>
        <w:t>**Cơ chế chuyển Product → JSON (Spring sử dụng HttpMessageConverter):**</w:t>
      </w:r>
    </w:p>
    <w:p>
      <w:r>
        <w:rPr>
          <w:sz w:val="24"/>
        </w:rPr>
        <w:t>1. Spring kiểm tra có `@ResponseBody` (hoặc `@RestController`)</w:t>
      </w:r>
    </w:p>
    <w:p>
      <w:r>
        <w:rPr>
          <w:sz w:val="24"/>
        </w:rPr>
        <w:t>2. Kiểm tra `Accept` header của request (application/json)</w:t>
      </w:r>
    </w:p>
    <w:p>
      <w:r>
        <w:rPr>
          <w:sz w:val="24"/>
        </w:rPr>
        <w:t>3. Chọn `MappingJackson2HttpMessageConverter` (vì có Jackson trong classpath)</w:t>
      </w:r>
    </w:p>
    <w:p>
      <w:r>
        <w:rPr>
          <w:sz w:val="24"/>
        </w:rPr>
        <w:t>4. Jackson serialize object → JSON string</w:t>
      </w:r>
    </w:p>
    <w:p>
      <w:r>
        <w:rPr>
          <w:sz w:val="24"/>
        </w:rPr>
        <w:t>5. Ghi vào HTTP response body</w:t>
      </w:r>
    </w:p>
    <w:p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// ProductController.java</w:t>
        <w:br/>
        <w:t>@GetMapping("/{id}")</w:t>
        <w:br/>
        <w:t>public ResponseEntity&lt;Product&gt; getProductById(@PathVariable Long id) {</w:t>
        <w:br/>
        <w:t xml:space="preserve">    return productRepository.findById(id)</w:t>
        <w:br/>
        <w:t xml:space="preserve">            .map(ResponseEntity::ok)</w:t>
        <w:br/>
        <w:t xml:space="preserve">            .orElse(ResponseEntity.notFound().build());</w:t>
        <w:br/>
        <w:t>}</w:t>
        <w:br/>
        <w:t>// Jackson tạo JSON:</w:t>
        <w:br/>
        <w:t>// { "id": 1, "name": "Nike Air Force 1", "brand": "Nike", "price": 3500000, ... }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000000"/>
        </w:rPr>
        <w:t xml:space="preserve"> Câu 13: Project ZestFoot có xử lý exception tập trung không? Nếu chưa, hãy đề xuất cách viết.</w:t>
      </w:r>
    </w:p>
    <w:p>
      <w:r>
        <w:rPr>
          <w:sz w:val="24"/>
        </w:rPr>
        <w:t>**Hiện tại: CHƯA CÓ.** Project không có `@ControllerAdvice` hoặc `@ExceptionHandler` tập trung.</w:t>
      </w:r>
    </w:p>
    <w:p>
      <w:r>
        <w:rPr>
          <w:sz w:val="24"/>
        </w:rPr>
        <w:t>Nếu có exception (VD: `RuntimeException` trong `PayOSService.createPaymentLink()` báo "totalAmount is null"), Spring Boot trả về:</w:t>
      </w:r>
    </w:p>
    <w:p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{</w:t>
        <w:br/>
        <w:t xml:space="preserve">  "timestamp": "2026-07-08T10:30:00",</w:t>
        <w:br/>
        <w:t xml:space="preserve">  "status": 500,</w:t>
        <w:br/>
        <w:t xml:space="preserve">  "error": "Internal Server Error",</w:t>
        <w:br/>
        <w:t xml:space="preserve">  "message": "totalAmount is null or invalid for order 1"</w:t>
        <w:br/>
        <w:t>}</w:t>
      </w:r>
    </w:p>
    <w:p>
      <w:r>
        <w:rPr>
          <w:b/>
          <w:sz w:val="24"/>
        </w:rPr>
        <w:t>**Đề xuất thêm Global Exception Handler:**</w:t>
      </w:r>
    </w:p>
    <w:p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// GlobalExceptionHandler.java</w:t>
        <w:br/>
        <w:t>package com.zestfoot.backend.exception;</w:t>
        <w:br/>
        <w:br/>
        <w:t>@ControllerAdvice</w:t>
        <w:br/>
        <w:t>public class GlobalExceptionHandler {</w:t>
        <w:br/>
        <w:br/>
        <w:t xml:space="preserve">    // Xử lý khi không tìm thấy resource</w:t>
        <w:br/>
        <w:t xml:space="preserve">    @ExceptionHandler(ResourceNotFoundException.class)</w:t>
        <w:br/>
        <w:t xml:space="preserve">    public ResponseEntity&lt;?&gt; handleNotFound(ResourceNotFoundException ex) {</w:t>
        <w:br/>
        <w:t xml:space="preserve">        return ResponseEntity.status(HttpStatus.NOT_FOUND)</w:t>
        <w:br/>
        <w:t xml:space="preserve">                .body(Map.of("status", 404, "message", ex.getMessage()));</w:t>
        <w:br/>
        <w:t xml:space="preserve">    }</w:t>
        <w:br/>
        <w:br/>
        <w:t xml:space="preserve">    // Xử lý validation error</w:t>
        <w:br/>
        <w:t xml:space="preserve">    @ExceptionHandler(MethodArgumentNotValidException.class)</w:t>
        <w:br/>
        <w:t xml:space="preserve">    public ResponseEntity&lt;?&gt; handleValidation(MethodArgumentNotValidException ex) {</w:t>
        <w:br/>
        <w:t xml:space="preserve">        List&lt;String&gt; errors = ex.getBindingResult().getFieldErrors()</w:t>
        <w:br/>
        <w:t xml:space="preserve">                .stream().map(e -&gt; e.getField() + ": " + e.getDefaultMessage())</w:t>
        <w:br/>
        <w:t xml:space="preserve">                .collect(Collectors.toList());</w:t>
        <w:br/>
        <w:t xml:space="preserve">        return ResponseEntity.status(HttpStatus.BAD_REQUEST)</w:t>
        <w:br/>
        <w:t xml:space="preserve">                .body(Map.of("status", 400, "errors", errors));</w:t>
        <w:br/>
        <w:t xml:space="preserve">    }</w:t>
        <w:br/>
        <w:br/>
        <w:t xml:space="preserve">    // Xử lý tất cả exception khác</w:t>
        <w:br/>
        <w:t xml:space="preserve">    @ExceptionHandler(Exception.class)</w:t>
        <w:br/>
        <w:t xml:space="preserve">    public ResponseEntity&lt;?&gt; handleGeneral(Exception ex) {</w:t>
        <w:br/>
        <w:t xml:space="preserve">        return ResponseEntity.status(HttpStatus.INTERNAL_SERVER_ERROR)</w:t>
        <w:br/>
        <w:t xml:space="preserve">                .body(Map.of("status", 500, "message", "Lỗi máy chủ: " + ex.getMessage()));</w:t>
        <w:br/>
        <w:t xml:space="preserve">    }</w:t>
        <w:br/>
        <w:t>}</w:t>
      </w:r>
    </w:p>
    <w:p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// ResourceNotFoundException.java</w:t>
        <w:br/>
        <w:t>public class ResourceNotFoundException extends RuntimeException {</w:t>
        <w:br/>
        <w:t xml:space="preserve">    public ResourceNotFoundException(String message) {</w:t>
        <w:br/>
        <w:t xml:space="preserve">        super(message);</w:t>
        <w:br/>
        <w:t xml:space="preserve">    }</w:t>
        <w:br/>
        <w:t>}</w:t>
      </w:r>
    </w:p>
    <w:p>
      <w:r>
        <w:t>____________________________________________________________</w:t>
      </w:r>
    </w:p>
    <w:p>
      <w:pPr>
        <w:pStyle w:val="Heading1"/>
      </w:pPr>
      <w:r>
        <w:rPr>
          <w:color w:val="000000"/>
        </w:rPr>
        <w:t>PHẦN 4: SPRING MVC (PHẦN 3 - DATA BINDING &amp; VALIDATION)</w:t>
      </w:r>
    </w:p>
    <w:p>
      <w:pPr>
        <w:pStyle w:val="Heading2"/>
      </w:pPr>
      <w:r>
        <w:rPr>
          <w:color w:val="000000"/>
        </w:rPr>
        <w:t xml:space="preserve"> Câu 14: Data Binding — Khi client gửi `GET /api/products?isNew=true&amp;brand=Adidas`, Spring tự động làm gì?</w:t>
      </w:r>
    </w:p>
    <w:p>
      <w:r>
        <w:rPr>
          <w:sz w:val="24"/>
        </w:rPr>
        <w:t>Spring tự động bind query parameters vào method parameters thông qua **@RequestParam** và **ConversionService**.</w:t>
      </w:r>
    </w:p>
    <w:p>
      <w:r>
        <w:rPr>
          <w:b/>
          <w:sz w:val="24"/>
        </w:rPr>
        <w:t>**Code trong ProductController.java:**</w:t>
      </w:r>
    </w:p>
    <w:p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@GetMapping</w:t>
        <w:br/>
        <w:t>public List&lt;Product&gt; getAllProducts(</w:t>
        <w:br/>
        <w:t xml:space="preserve">        @RequestParam(required = false) Boolean isNew,    // ← "true" → Boolean.TRUE</w:t>
        <w:br/>
        <w:t xml:space="preserve">        @RequestParam(required = false) String brand      // ← "Adidas"</w:t>
        <w:br/>
        <w:t>) {</w:t>
        <w:br/>
        <w:t xml:space="preserve">    if (Boolean.TRUE.equals(isNew)) {</w:t>
        <w:br/>
        <w:t xml:space="preserve">        return productRepository.findByIsNewTrue();        // → WHERE is_new = TRUE</w:t>
        <w:br/>
        <w:t xml:space="preserve">    }</w:t>
        <w:br/>
        <w:t xml:space="preserve">    if (brand != null &amp;&amp; !brand.isBlank()) {</w:t>
        <w:br/>
        <w:t xml:space="preserve">        return productRepository.findByBrandIgnoreCase(brand);  // → WHERE LOWER(brand) = 'adidas'</w:t>
        <w:br/>
        <w:t xml:space="preserve">    }</w:t>
        <w:br/>
        <w:t xml:space="preserve">    return productRepository.findAll();</w:t>
        <w:br/>
        <w:t>}</w:t>
      </w:r>
    </w:p>
    <w:p>
      <w:r>
        <w:rPr>
          <w:b/>
          <w:sz w:val="24"/>
        </w:rPr>
        <w:t>**Cơ chế Data Binding (ConversionService):**</w:t>
      </w:r>
    </w:p>
    <w:p>
      <w:r>
        <w:rPr>
          <w:sz w:val="24"/>
        </w:rPr>
        <w:t>1. Spring nhận request: `GET /api/products?isNew=true&amp;brand=Adidas`</w:t>
      </w:r>
    </w:p>
    <w:p>
      <w:r>
        <w:rPr>
          <w:sz w:val="24"/>
        </w:rPr>
        <w:t>2. `DispatcherServlet` tìm `ProductController.getAllProducts()`</w:t>
      </w:r>
    </w:p>
    <w:p>
      <w:r>
        <w:rPr>
          <w:sz w:val="24"/>
        </w:rPr>
        <w:t>3. Spring đọc query parameter `isNew="true"`</w:t>
      </w:r>
    </w:p>
    <w:p>
      <w:r>
        <w:rPr>
          <w:sz w:val="24"/>
        </w:rPr>
        <w:t>4. **ConversionService** tìm converter từ `String → Boolean`</w:t>
      </w:r>
    </w:p>
    <w:p>
      <w:r>
        <w:rPr>
          <w:sz w:val="24"/>
        </w:rPr>
        <w:t>5. `"true"` → `Boolean.TRUE`</w:t>
      </w:r>
    </w:p>
    <w:p>
      <w:r>
        <w:rPr>
          <w:sz w:val="24"/>
        </w:rPr>
        <w:t>6. `"Adidas"` → giữ nguyên `String "Adidas"`</w:t>
      </w:r>
    </w:p>
    <w:p>
      <w:r>
        <w:rPr>
          <w:sz w:val="24"/>
        </w:rPr>
        <w:t>7. Gán vào method parameters và gọi method</w:t>
      </w:r>
    </w:p>
    <w:p>
      <w:r>
        <w:rPr>
          <w:b/>
          <w:sz w:val="24"/>
        </w:rPr>
        <w:t>**Các chuyển đổi tự động:**</w:t>
      </w:r>
    </w:p>
    <w:p>
      <w:r>
        <w:rPr>
          <w:sz w:val="24"/>
        </w:rPr>
        <w:t>- `String "123"` → `int 123`, `long 123`, `double 123.0`</w:t>
      </w:r>
    </w:p>
    <w:p>
      <w:r>
        <w:rPr>
          <w:sz w:val="24"/>
        </w:rPr>
        <w:t>- `String "2026-07-08"` → `LocalDate` (cần `@DateTimeFormat`)</w:t>
      </w:r>
    </w:p>
    <w:p>
      <w:r>
        <w:rPr>
          <w:sz w:val="24"/>
        </w:rPr>
        <w:t>- `String "true"` → `boolean true`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000000"/>
        </w:rPr>
        <w:t xml:space="preserve"> Câu 15: Entity User.java có validation annotations không? Nếu chưa, hãy nêu cách thêm.</w:t>
      </w:r>
    </w:p>
    <w:p>
      <w:r>
        <w:rPr>
          <w:sz w:val="24"/>
        </w:rPr>
        <w:t>**Hiện tại: CHƯA CÓ.** Entity `User.java` không có validation annotations (`@NotBlank`, `@Email`, `@Size`...).</w:t>
      </w:r>
    </w:p>
    <w:p>
      <w:r>
        <w:rPr>
          <w:b/>
          <w:sz w:val="24"/>
        </w:rPr>
        <w:t>**Cách thêm validation:**</w:t>
      </w:r>
    </w:p>
    <w:p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@Entity</w:t>
        <w:br/>
        <w:t>@Table(name = "users")</w:t>
        <w:br/>
        <w:t>@Data</w:t>
        <w:br/>
        <w:t>public class User {</w:t>
        <w:br/>
        <w:t xml:space="preserve">    @Id</w:t>
        <w:br/>
        <w:t xml:space="preserve">    @GeneratedValue(strategy = GenerationType.IDENTITY)</w:t>
        <w:br/>
        <w:t xml:space="preserve">    private Long id;</w:t>
        <w:br/>
        <w:br/>
        <w:t xml:space="preserve">    @NotBlank(message = "Email không được để trống")</w:t>
        <w:br/>
        <w:t xml:space="preserve">    @Email(message = "Email không đúng định dạng")</w:t>
        <w:br/>
        <w:t xml:space="preserve">    @Column(unique = true, nullable = false)</w:t>
        <w:br/>
        <w:t xml:space="preserve">    private String email;</w:t>
        <w:br/>
        <w:br/>
        <w:t xml:space="preserve">    @NotBlank(message = "Mật khẩu không được để trống")</w:t>
        <w:br/>
        <w:t xml:space="preserve">    @Size(min = 6, message = "Mật khẩu phải có ít nhất 6 ký tự")</w:t>
        <w:br/>
        <w:t xml:space="preserve">    @Column(name = "password_hash")</w:t>
        <w:br/>
        <w:t xml:space="preserve">    @JsonIgnore</w:t>
        <w:br/>
        <w:t xml:space="preserve">    private String passwordHash;</w:t>
        <w:br/>
        <w:br/>
        <w:t xml:space="preserve">    @NotBlank(message = "Tên không được để trống")</w:t>
        <w:br/>
        <w:t xml:space="preserve">    @Size(min = 2, max = 100, message = "Tên phải từ 2-100 ký tự")</w:t>
        <w:br/>
        <w:t xml:space="preserve">    @Column(name = "full_name")</w:t>
        <w:br/>
        <w:t xml:space="preserve">    private String fullName;</w:t>
        <w:br/>
        <w:br/>
        <w:t xml:space="preserve">    @Pattern(regexp = "^0[0-9]{9}$", message = "Số điện thoại không hợp lệ")</w:t>
        <w:br/>
        <w:t xml:space="preserve">    private String phone;</w:t>
        <w:br/>
        <w:t xml:space="preserve">    // ...</w:t>
        <w:br/>
        <w:t>}</w:t>
      </w:r>
    </w:p>
    <w:p>
      <w:r>
        <w:rPr>
          <w:b/>
          <w:sz w:val="24"/>
        </w:rPr>
        <w:t>**Cập nhật controller để dùng @Valid + BindingResult:**</w:t>
      </w:r>
    </w:p>
    <w:p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@PostMapping("/register")</w:t>
        <w:br/>
        <w:t>public ResponseEntity&lt;?&gt; register(@Valid @RequestBody User user, BindingResult result) {</w:t>
        <w:br/>
        <w:t xml:space="preserve">    if (result.hasErrors()) {</w:t>
        <w:br/>
        <w:t xml:space="preserve">        String msg = result.getFieldErrors().stream()</w:t>
        <w:br/>
        <w:t xml:space="preserve">            .map(e -&gt; e.getField() + ": " + e.getDefaultMessage())</w:t>
        <w:br/>
        <w:t xml:space="preserve">            .collect(Collectors.joining(", "));</w:t>
        <w:br/>
        <w:t xml:space="preserve">        return ResponseEntity.badRequest().body(Map.of("message", msg));</w:t>
        <w:br/>
        <w:t xml:space="preserve">    }</w:t>
        <w:br/>
        <w:t xml:space="preserve">    // Không lỗi → xử lý tiếp</w:t>
        <w:br/>
        <w:t>}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000000"/>
        </w:rPr>
        <w:t xml:space="preserve"> Câu 16: BindingResult dùng trong tình huống nào? Cho ví dụ với form đăng ký user.</w:t>
      </w:r>
    </w:p>
    <w:p>
      <w:r>
        <w:rPr>
          <w:b/>
          <w:sz w:val="24"/>
        </w:rPr>
        <w:t>**BindingResult:** Dùng sau `@Valid` để kiểm tra và xử lý lỗi validation **ngay trong method controller**, thay vì để Spring throw exception.</w:t>
      </w:r>
    </w:p>
    <w:p>
      <w:r>
        <w:rPr>
          <w:b/>
          <w:sz w:val="24"/>
        </w:rPr>
        <w:t>**Tình huống:** Khi user đăng ký tài khoản, cần validate dữ liệu nhập trước khi lưu vào DB.</w:t>
      </w:r>
    </w:p>
    <w:p>
      <w:r>
        <w:rPr>
          <w:b/>
          <w:sz w:val="24"/>
        </w:rPr>
        <w:t>**Ví dụ với AuthController.java (sau khi thêm validation):**</w:t>
      </w:r>
    </w:p>
    <w:p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@PostMapping("/register")</w:t>
        <w:br/>
        <w:t>public ResponseEntity&lt;?&gt; register(@Valid @RequestBody User user, BindingResult result) {</w:t>
        <w:br/>
        <w:t xml:space="preserve">    // 1. Kiểm tra validation error</w:t>
        <w:br/>
        <w:t xml:space="preserve">    if (result.hasErrors()) {</w:t>
        <w:br/>
        <w:t xml:space="preserve">        Map&lt;String, String&gt; errors = new HashMap&lt;&gt;();</w:t>
        <w:br/>
        <w:t xml:space="preserve">        result.getFieldErrors().forEach(err -&gt;</w:t>
        <w:br/>
        <w:t xml:space="preserve">            errors.put(err.getField(), err.getDefaultMessage())</w:t>
        <w:br/>
        <w:t xml:space="preserve">        );</w:t>
        <w:br/>
        <w:t xml:space="preserve">        return ResponseEntity.badRequest().body(Map.of("message", "Dữ liệu không hợp lệ", "errors", errors));</w:t>
        <w:br/>
        <w:t xml:space="preserve">    }</w:t>
        <w:br/>
        <w:br/>
        <w:t xml:space="preserve">    // 2. Kiểm tra email đã tồn tại</w:t>
        <w:br/>
        <w:t xml:space="preserve">    if (userRepository.findByEmail(user.getEmail()).isPresent()) {</w:t>
        <w:br/>
        <w:t xml:space="preserve">        return ResponseEntity.status(409).body(Map.of("message", "Email đã được sử dụng"));</w:t>
        <w:br/>
        <w:t xml:space="preserve">    }</w:t>
        <w:br/>
        <w:br/>
        <w:t xml:space="preserve">    // 3. Không lỗi → tạo user</w:t>
        <w:br/>
        <w:t xml:space="preserve">    User u = new User();</w:t>
        <w:br/>
        <w:t xml:space="preserve">    u.setEmail(user.getEmail());</w:t>
        <w:br/>
        <w:t xml:space="preserve">    u.setPasswordHash(passwordEncoder.encode(user.getPasswordHash()));</w:t>
        <w:br/>
        <w:t xml:space="preserve">    u.setFullName(user.getFullName());</w:t>
        <w:br/>
        <w:t xml:space="preserve">    // ...</w:t>
        <w:br/>
        <w:t xml:space="preserve">    return ResponseEntity.ok(Map.of("user", UserResponse.from(userRepository.save(u))));</w:t>
        <w:br/>
        <w:t>}</w:t>
      </w:r>
    </w:p>
    <w:p>
      <w:r>
        <w:rPr>
          <w:b/>
          <w:sz w:val="24"/>
        </w:rPr>
        <w:t>**Khi có lỗi validation:**</w:t>
      </w:r>
    </w:p>
    <w:p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{</w:t>
        <w:br/>
        <w:t xml:space="preserve">  "message": "Dữ liệu không hợp lệ",</w:t>
        <w:br/>
        <w:t xml:space="preserve">  "errors": {</w:t>
        <w:br/>
        <w:t xml:space="preserve">    "email": "Email không đúng định dạng",</w:t>
        <w:br/>
        <w:t xml:space="preserve">    "phone": "Số điện thoại không hợp lệ"</w:t>
        <w:br/>
        <w:t xml:space="preserve">  }</w:t>
        <w:br/>
        <w:t>}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000000"/>
        </w:rPr>
        <w:t xml:space="preserve"> Câu 17: Trong entity Coupon.java có trường startDate, endDate kiểu gì? Nếu client gửi "2026-07-08", Spring có tự parse được không?</w:t>
      </w:r>
    </w:p>
    <w:p>
      <w:r>
        <w:rPr>
          <w:b/>
          <w:sz w:val="24"/>
        </w:rPr>
        <w:t>**Trong Coupon.java:**</w:t>
      </w:r>
    </w:p>
    <w:p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@Column(name = "start_date")</w:t>
        <w:br/>
        <w:t>private LocalDateTime startDate;</w:t>
        <w:br/>
        <w:br/>
        <w:t>@Column(name = "end_date")</w:t>
        <w:br/>
        <w:t>private LocalDateTime endDate;</w:t>
      </w:r>
    </w:p>
    <w:p>
      <w:r>
        <w:rPr>
          <w:sz w:val="24"/>
        </w:rPr>
        <w:t>→ Kiểu `LocalDateTime` (bao gồm cả ngày và giờ).</w:t>
      </w:r>
    </w:p>
    <w:p>
      <w:r>
        <w:rPr>
          <w:b/>
          <w:sz w:val="24"/>
        </w:rPr>
        <w:t>**Nếu client gửi "2026-07-08":** → **Spring KHÔNG parse được**, vì `LocalDateTime` cần format `yyyy-MM-ddTHH:mm:ss`.</w:t>
      </w:r>
    </w:p>
    <w:p>
      <w:r>
        <w:rPr>
          <w:b/>
          <w:sz w:val="24"/>
        </w:rPr>
        <w:t>**Giải pháp 1:** Đổi sang `LocalDate`</w:t>
      </w:r>
    </w:p>
    <w:p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@Column(name = "start_date")</w:t>
        <w:br/>
        <w:t>private LocalDate startDate;</w:t>
      </w:r>
    </w:p>
    <w:p>
      <w:r>
        <w:rPr>
          <w:b/>
          <w:sz w:val="24"/>
        </w:rPr>
        <w:t>**Giải pháp 2:** Dùng `@DateTimeFormat`</w:t>
      </w:r>
    </w:p>
    <w:p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@DateTimeFormat(pattern = "yyyy-MM-dd")</w:t>
        <w:br/>
        <w:t>@Column(name = "start_date")</w:t>
        <w:br/>
        <w:t>private LocalDateTime startDate;</w:t>
      </w:r>
    </w:p>
    <w:p>
      <w:r>
        <w:rPr>
          <w:b/>
          <w:sz w:val="24"/>
        </w:rPr>
        <w:t>**Giải pháp 3:** Client gửi đúng ISO format: `"2026-07-08T00:00:00"`</w:t>
      </w:r>
    </w:p>
    <w:p>
      <w:r>
        <w:t>____________________________________________________________</w:t>
      </w:r>
    </w:p>
    <w:p>
      <w:pPr>
        <w:pStyle w:val="Heading1"/>
      </w:pPr>
      <w:r>
        <w:rPr>
          <w:color w:val="000000"/>
        </w:rPr>
        <w:t>PHẦN 5: JPA (ENTITY &amp; ORM)</w:t>
      </w:r>
    </w:p>
    <w:p>
      <w:pPr>
        <w:pStyle w:val="Heading2"/>
      </w:pPr>
      <w:r>
        <w:rPr>
          <w:color w:val="000000"/>
        </w:rPr>
        <w:t xml:space="preserve"> Câu 18: Entity nào trong project mapping với bảng products? Chỉ ra các annotation: @Table, @Id, @GeneratedValue, @Column.</w:t>
      </w:r>
    </w:p>
    <w:p>
      <w:r>
        <w:rPr>
          <w:b/>
          <w:sz w:val="24"/>
        </w:rPr>
        <w:t>**Entity Product.java mapping với bảng `products`:**</w:t>
      </w:r>
    </w:p>
    <w:p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@Entity                            // Đánh dấu đây là JPA Entity</w:t>
        <w:br/>
        <w:t>@Table(name = "products")          // Map với bảng "products" trong MySQL</w:t>
        <w:br/>
        <w:t>public class Product {</w:t>
        <w:br/>
        <w:br/>
        <w:t xml:space="preserve">    @Id                            // Khóa chính</w:t>
        <w:br/>
        <w:t xml:space="preserve">    @GeneratedValue(strategy = GenerationType.IDENTITY)  // AUTO_INCREMENT</w:t>
        <w:br/>
        <w:t xml:space="preserve">    private Long id;</w:t>
        <w:br/>
        <w:br/>
        <w:t xml:space="preserve">    private String name;           // @Column mặc định: tên field = tên column</w:t>
        <w:br/>
        <w:br/>
        <w:t xml:space="preserve">    private String brand;</w:t>
        <w:br/>
        <w:t xml:space="preserve">    private String category;</w:t>
        <w:br/>
        <w:br/>
        <w:t xml:space="preserve">    @Column(name = "subCategory")  // Tên column khác tên field (camelCase → camelCase)</w:t>
        <w:br/>
        <w:t xml:space="preserve">    private String subCategory;</w:t>
        <w:br/>
        <w:br/>
        <w:t xml:space="preserve">    @Column(columnDefinition = "TEXT")  // Kiểu TEXT trong MySQL (không phải VARCHAR)</w:t>
        <w:br/>
        <w:t xml:space="preserve">    private String image;</w:t>
        <w:br/>
        <w:br/>
        <w:t xml:space="preserve">    private String gender;</w:t>
        <w:br/>
        <w:t xml:space="preserve">    private String slug;</w:t>
        <w:br/>
        <w:br/>
        <w:t xml:space="preserve">    private Double price;</w:t>
        <w:br/>
        <w:br/>
        <w:t xml:space="preserve">    @Column(name = "salePrice")</w:t>
        <w:br/>
        <w:t xml:space="preserve">    private Double salePrice;</w:t>
        <w:br/>
        <w:br/>
        <w:t xml:space="preserve">    @Column(name = "isSale")       // Tên column có "is" prefix</w:t>
        <w:br/>
        <w:t xml:space="preserve">    private Boolean isSale;</w:t>
        <w:br/>
        <w:br/>
        <w:t xml:space="preserve">    @Column(name = "isTrending")</w:t>
        <w:br/>
        <w:t xml:space="preserve">    private Boolean isTrending;</w:t>
        <w:br/>
        <w:br/>
        <w:t xml:space="preserve">    @Column(name = "isNew")</w:t>
        <w:br/>
        <w:t xml:space="preserve">    private Boolean isNew;</w:t>
        <w:br/>
        <w:br/>
        <w:t xml:space="preserve">    @Column(name = "isAsicsExclusive")</w:t>
        <w:br/>
        <w:t xml:space="preserve">    private Boolean isAsicsExclusive;</w:t>
        <w:br/>
        <w:br/>
        <w:t xml:space="preserve">    @Column(columnDefinition = "TEXT")</w:t>
        <w:br/>
        <w:t xml:space="preserve">    private String description;</w:t>
        <w:br/>
        <w:br/>
        <w:t xml:space="preserve">    @Column(columnDefinition = "TEXT")</w:t>
        <w:br/>
        <w:t xml:space="preserve">    private String images;</w:t>
        <w:br/>
        <w:br/>
        <w:t xml:space="preserve">    @Column(columnDefinition = "TEXT")</w:t>
        <w:br/>
        <w:t xml:space="preserve">    private String sizes;</w:t>
        <w:br/>
        <w:br/>
        <w:t xml:space="preserve">    @Column(columnDefinition = "TEXT")</w:t>
        <w:br/>
        <w:t xml:space="preserve">    private String colors;</w:t>
        <w:br/>
        <w:br/>
        <w:t xml:space="preserve">    @Column(columnDefinition = "TEXT")</w:t>
        <w:br/>
        <w:t xml:space="preserve">    private String badges;</w:t>
        <w:br/>
        <w:t>}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000000"/>
        </w:rPr>
        <w:t xml:space="preserve"> Câu 19: Project dùng @GeneratedValue strategy nào? Giải thích các loại strategy.</w:t>
      </w:r>
    </w:p>
    <w:p>
      <w:r>
        <w:rPr>
          <w:sz w:val="24"/>
        </w:rPr>
        <w:t>**Project dùng: `GenerationType.IDENTITY`**</w:t>
      </w:r>
    </w:p>
    <w:p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@Id</w:t>
        <w:br/>
        <w:t>@GeneratedValue(strategy = GenerationType.IDENTITY)</w:t>
        <w:br/>
        <w:t>private Long id;</w:t>
      </w:r>
    </w:p>
    <w:p>
      <w:r>
        <w:rPr>
          <w:sz w:val="24"/>
        </w:rPr>
        <w:t>→ MySQL tự động tăng giá trị ID qua AUTO_INCREMENT.</w:t>
      </w:r>
    </w:p>
    <w:p>
      <w:r>
        <w:rPr>
          <w:b/>
          <w:sz w:val="24"/>
        </w:rPr>
        <w:t>**Các strategy khác:**</w:t>
      </w:r>
    </w:p>
    <w:p>
      <w:r>
        <w:rPr>
          <w:sz w:val="22"/>
        </w:rPr>
        <w:t>Strategy | Cơ chế | Phù hợp</w:t>
      </w:r>
    </w:p>
    <w:p>
      <w:r>
        <w:rPr>
          <w:sz w:val="22"/>
        </w:rPr>
        <w:t>`IDENTITY` | DB tự tăng (AUTO_INCREMENT) | MySQL, SQL Server</w:t>
      </w:r>
    </w:p>
    <w:p>
      <w:r>
        <w:rPr>
          <w:sz w:val="22"/>
        </w:rPr>
        <w:t>`SEQUENCE` | Dùng sequence DB | PostgreSQL, Oracle, H2</w:t>
      </w:r>
    </w:p>
    <w:p>
      <w:r>
        <w:rPr>
          <w:sz w:val="22"/>
        </w:rPr>
        <w:t>`TABLE` | Dùng bảng riêng lưu next ID | Portable (kém hiệu suất)</w:t>
      </w:r>
    </w:p>
    <w:p>
      <w:r>
        <w:rPr>
          <w:sz w:val="22"/>
        </w:rPr>
        <w:t>`AUTO` | Hibernate tự chọn | Mặc định, tùy DB</w:t>
      </w:r>
    </w:p>
    <w:p>
      <w:r>
        <w:rPr>
          <w:b/>
          <w:sz w:val="24"/>
        </w:rPr>
        <w:t>**Lưu ý:** IDENTITY không cho phép batch insert (Hibernate phải insert từng dòng để lấy ID sau mỗi INSERT).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000000"/>
        </w:rPr>
        <w:t xml:space="preserve"> Câu 20: Quan hệ giữa Product và Brand trong DB là gì? Trong entity Product.java có mapping quan hệ này không? Giải thích.</w:t>
      </w:r>
    </w:p>
    <w:p>
      <w:r>
        <w:rPr>
          <w:b/>
          <w:sz w:val="24"/>
        </w:rPr>
        <w:t>**Trong DB:** `products` có cột `brand` là **VARCHAR** (lưu tên thương hiệu dạng text). Không có foreign key đến `brands` table.</w:t>
      </w:r>
    </w:p>
    <w:p>
      <w:r>
        <w:rPr>
          <w:b/>
          <w:sz w:val="24"/>
        </w:rPr>
        <w:t>**Trong entity:** **KHÔNG có mapping JPA** (`@ManyToOne`, `@OneToMany`...).</w:t>
      </w:r>
    </w:p>
    <w:p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// Product.java — chỉ lưu brand dạng String</w:t>
        <w:br/>
        <w:t>private String brand;   // ← không phải foreign key</w:t>
      </w:r>
    </w:p>
    <w:p>
      <w:r>
        <w:rPr>
          <w:b/>
          <w:sz w:val="24"/>
        </w:rPr>
        <w:t>**Lý do không dùng @ManyToOne:**</w:t>
      </w:r>
    </w:p>
    <w:p>
      <w:r>
        <w:rPr>
          <w:sz w:val="24"/>
        </w:rPr>
        <w:t>1. Project dùng JSON columns cho dữ liệu linh hoạt</w:t>
      </w:r>
    </w:p>
    <w:p>
      <w:r>
        <w:rPr>
          <w:sz w:val="24"/>
        </w:rPr>
        <w:t>2. Brand được lưu dạng text cho đơn giản</w:t>
      </w:r>
    </w:p>
    <w:p>
      <w:r>
        <w:rPr>
          <w:sz w:val="24"/>
        </w:rPr>
        <w:t>3. Query dùng `findByBrandIgnoreCase(String brand)` — không cần JOIN</w:t>
      </w:r>
    </w:p>
    <w:p>
      <w:r>
        <w:rPr>
          <w:sz w:val="24"/>
        </w:rPr>
        <w:t>4. Có bảng `brands` riêng biệt nhưng không có quan hệ với `products`</w:t>
      </w:r>
    </w:p>
    <w:p>
      <w:r>
        <w:rPr>
          <w:b/>
          <w:sz w:val="24"/>
        </w:rPr>
        <w:t>**Nếu muốn mapping chuẩn JPA:**</w:t>
      </w:r>
    </w:p>
    <w:p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// Product.java</w:t>
        <w:br/>
        <w:t>@ManyToOne</w:t>
        <w:br/>
        <w:t>@JoinColumn(name = "brand_id")  // Thêm brand_id trong bảng products</w:t>
        <w:br/>
        <w:t>private Brand brand;</w:t>
        <w:br/>
        <w:br/>
        <w:t>// Brand.java</w:t>
        <w:br/>
        <w:t>@OneToMany(mappedBy = "brand")</w:t>
        <w:br/>
        <w:t>private List&lt;Product&gt; products;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000000"/>
        </w:rPr>
        <w:t xml:space="preserve"> Câu 21: JpaRepository có sẵn những method CRUD nào? Kể 5 method.</w:t>
      </w:r>
    </w:p>
    <w:p>
      <w:r>
        <w:rPr>
          <w:sz w:val="24"/>
        </w:rPr>
        <w:t>`ProductRepository extends JpaRepository&lt;Product, Long&gt;` → thừa kế tất cả method từ `JpaRepository`:</w:t>
      </w:r>
    </w:p>
    <w:p>
      <w:r>
        <w:rPr>
          <w:b/>
          <w:sz w:val="24"/>
        </w:rPr>
        <w:t>**5 method CRUD có sẵn:**</w:t>
      </w:r>
    </w:p>
    <w:p>
      <w:r>
        <w:rPr>
          <w:sz w:val="22"/>
        </w:rPr>
        <w:t>Method | Mục đích | SQL sinh ra</w:t>
      </w:r>
    </w:p>
    <w:p>
      <w:r>
        <w:rPr>
          <w:sz w:val="22"/>
        </w:rPr>
        <w:t>`findAll()` | Lấy tất cả bản ghi | `SELECT * FROM products`</w:t>
      </w:r>
    </w:p>
    <w:p>
      <w:r>
        <w:rPr>
          <w:sz w:val="22"/>
        </w:rPr>
        <w:t>`findById(Long id)` | Tìm theo ID | `SELECT * FROM products WHERE id = ?`</w:t>
      </w:r>
    </w:p>
    <w:p>
      <w:r>
        <w:rPr>
          <w:sz w:val="22"/>
        </w:rPr>
        <w:t>`save(Product)` | INSERT hoặc UPDATE | `INSERT INTO products ...` hoặc `UPDATE products SET ...`</w:t>
      </w:r>
    </w:p>
    <w:p>
      <w:r>
        <w:rPr>
          <w:sz w:val="22"/>
        </w:rPr>
        <w:t>`deleteById(Long id)` | Xóa theo ID | `DELETE FROM products WHERE id = ?`</w:t>
      </w:r>
    </w:p>
    <w:p>
      <w:r>
        <w:rPr>
          <w:sz w:val="22"/>
        </w:rPr>
        <w:t>`existsById(Long id)` | Kiểm tra tồn tại | `SELECT COUNT(1) FROM products WHERE id = ?`</w:t>
      </w:r>
    </w:p>
    <w:p>
      <w:r>
        <w:rPr>
          <w:b/>
          <w:sz w:val="24"/>
        </w:rPr>
        <w:t>**Các method khác:** `count()`, `deleteAll()`, `findAllById(Iterable)`, `saveAll(Iterable)`, `flush()`, `delete(Entity)`, `deleteAllById(Iterable)`, `getReferenceById()`...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000000"/>
        </w:rPr>
        <w:t xml:space="preserve"> Câu 22: Derived Query Methods — Spring JPA tự động tạo câu SQL như thế nào từ tên method?</w:t>
      </w:r>
    </w:p>
    <w:p>
      <w:r>
        <w:rPr>
          <w:b/>
          <w:sz w:val="24"/>
        </w:rPr>
        <w:t>**Cơ chế:** Spring Data JPA phân tích tên method → tạo câu SQL tương ứng.</w:t>
      </w:r>
    </w:p>
    <w:p>
      <w:r>
        <w:rPr>
          <w:sz w:val="24"/>
        </w:rPr>
        <w:t>**Ví dụ 1: `findByIsNewTrue()`**</w:t>
      </w:r>
    </w:p>
    <w:p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List&lt;Product&gt; findByIsNewTrue();</w:t>
      </w:r>
    </w:p>
    <w:p>
      <w:r>
        <w:rPr>
          <w:sz w:val="24"/>
        </w:rPr>
        <w:t>Phân tích: `findBy` + `IsNew` + `True`</w:t>
      </w:r>
    </w:p>
    <w:p>
      <w:r>
        <w:rPr>
          <w:sz w:val="24"/>
        </w:rPr>
        <w:t>- `findBy` → `SELECT * FROM products WHERE`</w:t>
      </w:r>
    </w:p>
    <w:p>
      <w:r>
        <w:rPr>
          <w:sz w:val="24"/>
        </w:rPr>
        <w:t>- `IsNew` → `is_new` (chuyển camelCase → snake_case)</w:t>
      </w:r>
    </w:p>
    <w:p>
      <w:r>
        <w:rPr>
          <w:sz w:val="24"/>
        </w:rPr>
        <w:t>- `True` → `= TRUE`</w:t>
      </w:r>
    </w:p>
    <w:p>
      <w:r>
        <w:rPr>
          <w:sz w:val="24"/>
        </w:rPr>
        <w:t>→ **SQL:** `SELECT * FROM products WHERE is_new = TRUE`</w:t>
      </w:r>
    </w:p>
    <w:p>
      <w:r>
        <w:rPr>
          <w:sz w:val="24"/>
        </w:rPr>
        <w:t>**Ví dụ 2: `findByBrandIgnoreCase(String brand)`**</w:t>
      </w:r>
    </w:p>
    <w:p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List&lt;Product&gt; findByBrandIgnoreCase(String brand);</w:t>
      </w:r>
    </w:p>
    <w:p>
      <w:r>
        <w:rPr>
          <w:sz w:val="24"/>
        </w:rPr>
        <w:t>Phân tích: `findBy` + `Brand` + `IgnoreCase`</w:t>
      </w:r>
    </w:p>
    <w:p>
      <w:r>
        <w:rPr>
          <w:sz w:val="24"/>
        </w:rPr>
        <w:t>- `Brand` → column `brand`</w:t>
      </w:r>
    </w:p>
    <w:p>
      <w:r>
        <w:rPr>
          <w:sz w:val="24"/>
        </w:rPr>
        <w:t>- `IgnoreCase` → `LOWER(brand) = LOWER(?)`</w:t>
      </w:r>
    </w:p>
    <w:p>
      <w:r>
        <w:rPr>
          <w:sz w:val="24"/>
        </w:rPr>
        <w:t>→ **SQL:** `SELECT * FROM products WHERE LOWER(brand) = LOWER(?)`</w:t>
      </w:r>
    </w:p>
    <w:p>
      <w:r>
        <w:rPr>
          <w:b/>
          <w:sz w:val="24"/>
        </w:rPr>
        <w:t>**Các keyword phổ biến:**</w:t>
      </w:r>
    </w:p>
    <w:p>
      <w:r>
        <w:rPr>
          <w:sz w:val="22"/>
        </w:rPr>
        <w:t>Keyword | SQL</w:t>
      </w:r>
    </w:p>
    <w:p>
      <w:r>
        <w:rPr>
          <w:sz w:val="22"/>
        </w:rPr>
        <w:t>`And` | `AND`</w:t>
      </w:r>
    </w:p>
    <w:p>
      <w:r>
        <w:rPr>
          <w:sz w:val="22"/>
        </w:rPr>
        <w:t>`Or` | `OR`</w:t>
      </w:r>
    </w:p>
    <w:p>
      <w:r>
        <w:rPr>
          <w:sz w:val="22"/>
        </w:rPr>
        <w:t>`Between` | `BETWEEN ? AND ?`</w:t>
      </w:r>
    </w:p>
    <w:p>
      <w:r>
        <w:rPr>
          <w:sz w:val="22"/>
        </w:rPr>
        <w:t>`LessThan` | `&lt; ?`</w:t>
      </w:r>
    </w:p>
    <w:p>
      <w:r>
        <w:rPr>
          <w:sz w:val="22"/>
        </w:rPr>
        <w:t>`GreaterThan` | `&gt; ?`</w:t>
      </w:r>
    </w:p>
    <w:p>
      <w:r>
        <w:rPr>
          <w:sz w:val="22"/>
        </w:rPr>
        <w:t>`Like` | `LIKE ?`</w:t>
      </w:r>
    </w:p>
    <w:p>
      <w:r>
        <w:rPr>
          <w:sz w:val="22"/>
        </w:rPr>
        <w:t>`OrderBy` | `ORDER BY ?`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000000"/>
        </w:rPr>
        <w:t xml:space="preserve"> Câu 23: Trong OrderRepository.java có native query. Giải thích. Khi nào dùng native query thay vì derived query?</w:t>
      </w:r>
    </w:p>
    <w:p>
      <w:r>
        <w:rPr>
          <w:b/>
          <w:sz w:val="24"/>
        </w:rPr>
        <w:t>**Code trong OrderRepository.java:**</w:t>
      </w:r>
    </w:p>
    <w:p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@Query(value = "SELECT * FROM orders WHERE JSON_UNQUOTE(JSON_EXTRACT(customer, '$.email')) = :email OR customer LIKE CONCAT('%', :email, '%') ORDER BY created_at DESC",</w:t>
        <w:br/>
        <w:t xml:space="preserve">       nativeQuery = true)</w:t>
        <w:br/>
        <w:t>List&lt;Order&gt; findByCustomerEmail(@Param("email") String email);</w:t>
      </w:r>
    </w:p>
    <w:p>
      <w:r>
        <w:rPr>
          <w:b/>
          <w:sz w:val="24"/>
        </w:rPr>
        <w:t>**Giải thích:**</w:t>
      </w:r>
    </w:p>
    <w:p>
      <w:r>
        <w:rPr>
          <w:sz w:val="24"/>
        </w:rPr>
        <w:t>- `nativeQuery = true` → Spring JPA chạy câu SQL **gốc** của MySQL, không qua JPQL</w:t>
      </w:r>
    </w:p>
    <w:p>
      <w:r>
        <w:rPr>
          <w:sz w:val="24"/>
        </w:rPr>
        <w:t>- `JSON_EXTRACT(customer, '$.email')` → MySQL function lấy giá trị key `email` từ JSON string</w:t>
      </w:r>
    </w:p>
    <w:p>
      <w:r>
        <w:rPr>
          <w:sz w:val="24"/>
        </w:rPr>
        <w:t>- `JSON_UNQUOTE(...)` → bỏ dấu ngoặc kép xung quanh kết quả</w:t>
      </w:r>
    </w:p>
    <w:p>
      <w:r>
        <w:rPr>
          <w:sz w:val="24"/>
        </w:rPr>
        <w:t>- `:email` → bind parameter (thay thế bằng giá trị tham số `@Param("email")`)</w:t>
      </w:r>
    </w:p>
    <w:p>
      <w:r>
        <w:rPr>
          <w:b/>
          <w:sz w:val="24"/>
        </w:rPr>
        <w:t>**Khi nào dùng native query thay vì derived query:**</w:t>
      </w:r>
    </w:p>
    <w:p>
      <w:r>
        <w:rPr>
          <w:sz w:val="24"/>
        </w:rPr>
        <w:t>1. **Cần function đặc thù của DB**: MySQL JSON_EXTRACT, MySQL FULLTEXT search, PostgreSQL JSONB operators</w:t>
      </w:r>
    </w:p>
    <w:p>
      <w:r>
        <w:rPr>
          <w:sz w:val="24"/>
        </w:rPr>
        <w:t>2. **Cần subquery phức tạp**: Derived query không hỗ trợ</w:t>
      </w:r>
    </w:p>
    <w:p>
      <w:r>
        <w:rPr>
          <w:sz w:val="24"/>
        </w:rPr>
        <w:t>3. **Tối ưu hiệu suất**: Native query cho phép tối ưu SQL thủ công</w:t>
      </w:r>
    </w:p>
    <w:p>
      <w:r>
        <w:rPr>
          <w:sz w:val="24"/>
        </w:rPr>
        <w:t>4. **Dùng stored procedure**: Gọi `CALL sp_get_data()`</w:t>
      </w:r>
    </w:p>
    <w:p>
      <w:r>
        <w:rPr>
          <w:b/>
          <w:sz w:val="24"/>
        </w:rPr>
        <w:t>**Khi nào dùng derived query:**</w:t>
      </w:r>
    </w:p>
    <w:p>
      <w:r>
        <w:rPr>
          <w:sz w:val="24"/>
        </w:rPr>
        <w:t>1. CRUD đơn giản: `findByEmail()`, `findByBrandIgnoreCase()`</w:t>
      </w:r>
    </w:p>
    <w:p>
      <w:r>
        <w:rPr>
          <w:sz w:val="24"/>
        </w:rPr>
        <w:t>2. Portability: JPQL/derived query không phụ thuộc DB cụ thể</w:t>
      </w:r>
    </w:p>
    <w:p>
      <w:r>
        <w:t>____________________________________________________________</w:t>
      </w:r>
    </w:p>
    <w:p>
      <w:pPr>
        <w:pStyle w:val="Heading1"/>
      </w:pPr>
      <w:r>
        <w:rPr>
          <w:color w:val="000000"/>
        </w:rPr>
        <w:t>PHẦN 6: AJAX &amp; FETCH API (FRONTEND)</w:t>
      </w:r>
    </w:p>
    <w:p>
      <w:pPr>
        <w:pStyle w:val="Heading2"/>
      </w:pPr>
      <w:r>
        <w:rPr>
          <w:color w:val="000000"/>
        </w:rPr>
        <w:t xml:space="preserve"> Câu 24: So sánh Axios với Fetch API. Lợi ích của Axios so với Fetch là gì?</w:t>
      </w:r>
    </w:p>
    <w:p>
      <w:r>
        <w:rPr>
          <w:sz w:val="22"/>
        </w:rPr>
        <w:t>Tiêu chí | Axios | Fetch API</w:t>
      </w:r>
    </w:p>
    <w:p>
      <w:r>
        <w:rPr>
          <w:sz w:val="22"/>
        </w:rPr>
        <w:t>**JSON tự động** | Tự parse | Cần `res.json()`</w:t>
      </w:r>
    </w:p>
    <w:p>
      <w:r>
        <w:rPr>
          <w:sz w:val="22"/>
        </w:rPr>
        <w:t>**Error handling** | 4xx/5xx vào catch | Chỉ reject network error</w:t>
      </w:r>
    </w:p>
    <w:p>
      <w:r>
        <w:rPr>
          <w:sz w:val="22"/>
        </w:rPr>
        <w:t>**Interceptor** | Có sẵn | Phải tự viết wrapper</w:t>
      </w:r>
    </w:p>
    <w:p>
      <w:r>
        <w:rPr>
          <w:sz w:val="22"/>
        </w:rPr>
        <w:t>**Upload progress** | `onUploadProgress` | Không</w:t>
      </w:r>
    </w:p>
    <w:p>
      <w:r>
        <w:rPr>
          <w:sz w:val="22"/>
        </w:rPr>
        <w:t>**Browser support** | IE11+ (với polyfill) | ES6+</w:t>
      </w:r>
    </w:p>
    <w:p>
      <w:r>
        <w:rPr>
          <w:sz w:val="22"/>
        </w:rPr>
        <w:t>**Request cancellation** | `CancelToken` | `AbortController`</w:t>
      </w:r>
    </w:p>
    <w:p>
      <w:r>
        <w:rPr>
          <w:sz w:val="22"/>
        </w:rPr>
        <w:t>**Code gọn** | Ngắn hơn | Dài hơn</w:t>
      </w:r>
    </w:p>
    <w:p>
      <w:r>
        <w:rPr>
          <w:b/>
          <w:sz w:val="24"/>
        </w:rPr>
        <w:t>**So sánh code trong project:**</w:t>
      </w:r>
    </w:p>
    <w:p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// Axios (project ZestFoot dùng)</w:t>
        <w:br/>
        <w:t>export const get = async (url, config) =&gt; (await http.get(url, config)).data;</w:t>
        <w:br/>
        <w:t>const products = await get('/products');  // ← tự động parse JSON</w:t>
        <w:br/>
        <w:br/>
        <w:t>// Fetch API tương đương</w:t>
        <w:br/>
        <w:t>async function getFetch(url) {</w:t>
        <w:br/>
        <w:t xml:space="preserve">    const res = await fetch(url);</w:t>
        <w:br/>
        <w:t xml:space="preserve">    if (!res.ok) throw new Error(`HTTP ${res.status}`);</w:t>
        <w:br/>
        <w:t xml:space="preserve">    return res.json();</w:t>
        <w:br/>
        <w:t>}</w:t>
        <w:br/>
        <w:t>const products = await getFetch(url);  // ← phải tự gọi res.json()</w:t>
      </w:r>
    </w:p>
    <w:p>
      <w:r>
        <w:rPr>
          <w:b/>
          <w:sz w:val="24"/>
        </w:rPr>
        <w:t>**Lợi ích Axios:**</w:t>
      </w:r>
    </w:p>
    <w:p>
      <w:r>
        <w:rPr>
          <w:sz w:val="24"/>
        </w:rPr>
        <w:t>1. **Interceptor**: tự động gắn token, xử lý lỗi tập trung (ZestFoot dùng trong `http.js`)</w:t>
      </w:r>
    </w:p>
    <w:p>
      <w:r>
        <w:rPr>
          <w:sz w:val="24"/>
        </w:rPr>
        <w:t>2. **JSON tự động**: không cần `.then(res =&gt; res.json())`</w:t>
      </w:r>
    </w:p>
    <w:p>
      <w:r>
        <w:rPr>
          <w:sz w:val="24"/>
        </w:rPr>
        <w:t>3. **FormData tự động**: dùng chung với JSON</w:t>
      </w:r>
    </w:p>
    <w:p>
      <w:r>
        <w:rPr>
          <w:sz w:val="24"/>
        </w:rPr>
        <w:t>4. **Response interceptor**: chuẩn hóa lỗi trước khi đến component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000000"/>
        </w:rPr>
        <w:t xml:space="preserve"> Câu 25: async/await — tìm ví dụ trong api.js. Giải thích cách hoạt động. Nếu không có await thì chuyện gì xảy ra?</w:t>
      </w:r>
    </w:p>
    <w:p>
      <w:r>
        <w:rPr>
          <w:b/>
          <w:sz w:val="24"/>
        </w:rPr>
        <w:t>**Ví dụ trong api.js:**</w:t>
      </w:r>
    </w:p>
    <w:p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export const getAllProducts = async () =&gt;</w:t>
        <w:br/>
        <w:t xml:space="preserve">    withFallback(() =&gt; get('/products').then(normalizeProducts), [], 'Error fetching all products:');</w:t>
      </w:r>
    </w:p>
    <w:p>
      <w:r>
        <w:rPr>
          <w:b/>
          <w:sz w:val="24"/>
        </w:rPr>
        <w:t>**Cách hoạt động:**</w:t>
      </w:r>
    </w:p>
    <w:p>
      <w:r>
        <w:rPr>
          <w:sz w:val="24"/>
        </w:rPr>
        <w:t>1. `async` đánh dấu hàm trả về **Promise**</w:t>
      </w:r>
    </w:p>
    <w:p>
      <w:r>
        <w:rPr>
          <w:sz w:val="24"/>
        </w:rPr>
        <w:t>2. `await` (trong `get()`) tạm dừng execution cho đến khi Promise resolve</w:t>
      </w:r>
    </w:p>
    <w:p>
      <w:r>
        <w:rPr>
          <w:sz w:val="24"/>
        </w:rPr>
        <w:t>3. Không block main thread — các tác vụ khác vẫn chạy</w:t>
      </w:r>
    </w:p>
    <w:p>
      <w:r>
        <w:rPr>
          <w:b/>
          <w:sz w:val="24"/>
        </w:rPr>
        <w:t>**Nếu không có `await`:**</w:t>
      </w:r>
    </w:p>
    <w:p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// ❌ Sai — không await</w:t>
        <w:br/>
        <w:t>const products = getAllProducts();</w:t>
        <w:br/>
        <w:t>console.log(products);  // Promise {&lt;pending&gt;} — chưa có dữ liệu!</w:t>
        <w:br/>
        <w:t>console.log(products.length);  // undefined</w:t>
        <w:br/>
        <w:br/>
        <w:t>// ✅ Đúng — có await</w:t>
        <w:br/>
        <w:t>const products = await getAllProducts();</w:t>
        <w:br/>
        <w:t>console.log(products);  // [{ id: 1, name: "Nike" }, ...]</w:t>
        <w:br/>
        <w:t>console.log(products.length);  // 10</w:t>
      </w:r>
    </w:p>
    <w:p>
      <w:r>
        <w:rPr>
          <w:b/>
          <w:sz w:val="24"/>
        </w:rPr>
        <w:t>**Giải thích chi tiết:**</w:t>
      </w:r>
    </w:p>
    <w:p>
      <w:r>
        <w:rPr>
          <w:sz w:val="24"/>
        </w:rPr>
        <w:t>- Không await → nhận **Promise** (lời hứa sẽ có dữ liệu), không phải dữ liệu thực</w:t>
      </w:r>
    </w:p>
    <w:p>
      <w:r>
        <w:rPr>
          <w:sz w:val="24"/>
        </w:rPr>
        <w:t>- JavaScript không đợi Promise resolve → chạy tiếp code sau</w:t>
      </w:r>
    </w:p>
    <w:p>
      <w:r>
        <w:rPr>
          <w:sz w:val="24"/>
        </w:rPr>
        <w:t>- Khi dùng trong React Query, framework tự gọi `.then()` hoặc dùng `await` bên trong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000000"/>
        </w:rPr>
        <w:t xml:space="preserve"> Câu 26: Khi gọi getAllProducts(), kết quả trả về là gì? Làm thế nào để xử lý kết quả?</w:t>
      </w:r>
    </w:p>
    <w:p>
      <w:r>
        <w:rPr>
          <w:sz w:val="24"/>
        </w:rPr>
        <w:t>`getAllProducts()` trả về **Promise (Array)** — cụ thể là `Promise&lt;Product[]&gt;`.</w:t>
      </w:r>
    </w:p>
    <w:p>
      <w:r>
        <w:rPr>
          <w:b/>
          <w:sz w:val="24"/>
        </w:rPr>
        <w:t>**Cách xử lý:**</w:t>
      </w:r>
    </w:p>
    <w:p>
      <w:r>
        <w:rPr>
          <w:sz w:val="24"/>
        </w:rPr>
        <w:t>**Cách 1: async/await**</w:t>
      </w:r>
    </w:p>
    <w:p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const products = await getAllProducts();</w:t>
        <w:br/>
        <w:t>// products là array: [{ id: 1, name: "...", ... }, ...]</w:t>
      </w:r>
    </w:p>
    <w:p>
      <w:r>
        <w:rPr>
          <w:sz w:val="24"/>
        </w:rPr>
        <w:t>**Cách 2: .then()**</w:t>
      </w:r>
    </w:p>
    <w:p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getAllProducts().then(products =&gt; {</w:t>
        <w:br/>
        <w:t xml:space="preserve">    // products là array</w:t>
        <w:br/>
        <w:t xml:space="preserve">    console.log(products.length);</w:t>
        <w:br/>
        <w:t>});</w:t>
      </w:r>
    </w:p>
    <w:p>
      <w:r>
        <w:rPr>
          <w:sz w:val="24"/>
        </w:rPr>
        <w:t>**Cách 3: React Query (project dùng)**</w:t>
      </w:r>
    </w:p>
    <w:p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// Trong component React</w:t>
        <w:br/>
        <w:t>import { useQuery } from '@tanstack/react-query';</w:t>
        <w:br/>
        <w:br/>
        <w:t>function ProductList() {</w:t>
        <w:br/>
        <w:t xml:space="preserve">    const { data: products, isLoading, error } = useQuery({</w:t>
        <w:br/>
        <w:t xml:space="preserve">        queryKey: ['products'],</w:t>
        <w:br/>
        <w:t xml:space="preserve">        queryFn: getAllProducts,</w:t>
        <w:br/>
        <w:t xml:space="preserve">    });</w:t>
        <w:br/>
        <w:br/>
        <w:t xml:space="preserve">    if (isLoading) return &lt;LoadingSpinner /&gt;;</w:t>
        <w:br/>
        <w:t xml:space="preserve">    if (error) return &lt;p&gt;Lỗi: {error.message}&lt;/p&gt;;</w:t>
        <w:br/>
        <w:t xml:space="preserve">    return products.map(p =&gt; &lt;ProductCard key={p.id} product={p} /&gt;);</w:t>
        <w:br/>
        <w:t>}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000000"/>
        </w:rPr>
        <w:t xml:space="preserve"> Câu 27: Interceptor trong http.js làm gì? Tại sao cần tự động đính kèm Bearer token?</w:t>
      </w:r>
    </w:p>
    <w:p>
      <w:r>
        <w:rPr>
          <w:b/>
          <w:sz w:val="24"/>
        </w:rPr>
        <w:t>**Request Interceptor — tự động gắn token:**</w:t>
      </w:r>
    </w:p>
    <w:p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http.interceptors.request.use((config) =&gt; {</w:t>
        <w:br/>
        <w:t xml:space="preserve">    const token = localStorage.getItem('token');</w:t>
        <w:br/>
        <w:t xml:space="preserve">    if (token) {</w:t>
        <w:br/>
        <w:t xml:space="preserve">        config.headers.Authorization = `Bearer ${token}`;</w:t>
        <w:br/>
        <w:t xml:space="preserve">    }</w:t>
        <w:br/>
        <w:t xml:space="preserve">    // Nếu là FormData → xóa Content-Type để browser tự set boundary</w:t>
        <w:br/>
        <w:t xml:space="preserve">    if (config.data instanceof FormData) {</w:t>
        <w:br/>
        <w:t xml:space="preserve">        delete config.headers['Content-Type'];</w:t>
        <w:br/>
        <w:t xml:space="preserve">    }</w:t>
        <w:br/>
        <w:t xml:space="preserve">    return config;</w:t>
        <w:br/>
        <w:t>});</w:t>
      </w:r>
    </w:p>
    <w:p>
      <w:r>
        <w:rPr>
          <w:b/>
          <w:sz w:val="24"/>
        </w:rPr>
        <w:t>**Response Interceptor — chuẩn hóa lỗi:**</w:t>
      </w:r>
    </w:p>
    <w:p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http.interceptors.response.use(</w:t>
        <w:br/>
        <w:t xml:space="preserve">    (res) =&gt; res,</w:t>
        <w:br/>
        <w:t xml:space="preserve">    (err) =&gt; {</w:t>
        <w:br/>
        <w:t xml:space="preserve">        const message = err?.response?.data?.message || err?.message || 'Lỗi kết nối máy chủ';</w:t>
        <w:br/>
        <w:t xml:space="preserve">        return Promise.reject({</w:t>
        <w:br/>
        <w:t xml:space="preserve">            status: err?.response?.status,</w:t>
        <w:br/>
        <w:t xml:space="preserve">            message,</w:t>
        <w:br/>
        <w:t xml:space="preserve">            data: err?.response?.data,</w:t>
        <w:br/>
        <w:t xml:space="preserve">            raw: err</w:t>
        <w:br/>
        <w:t xml:space="preserve">        });</w:t>
        <w:br/>
        <w:t xml:space="preserve">    }</w:t>
        <w:br/>
        <w:t>);</w:t>
      </w:r>
    </w:p>
    <w:p>
      <w:r>
        <w:rPr>
          <w:sz w:val="24"/>
        </w:rPr>
        <w:t>**Tại sao cần Bearer token?**</w:t>
      </w:r>
    </w:p>
    <w:p>
      <w:r>
        <w:rPr>
          <w:sz w:val="24"/>
        </w:rPr>
        <w:t>- Backend ZestFoot dùng authentication dạng token (không dùng JWT chuẩn)</w:t>
      </w:r>
    </w:p>
    <w:p>
      <w:r>
        <w:rPr>
          <w:sz w:val="24"/>
        </w:rPr>
        <w:t>- Token format: `zf-{userId}-{UUID}`</w:t>
      </w:r>
    </w:p>
    <w:p>
      <w:r>
        <w:rPr>
          <w:sz w:val="24"/>
        </w:rPr>
        <w:t>- Backend cần token để biết user nào đang gửi request</w:t>
      </w:r>
    </w:p>
    <w:p>
      <w:r>
        <w:rPr>
          <w:sz w:val="24"/>
        </w:rPr>
        <w:t>- Nếu không có token, backend không thể trả về dữ liệu cá nhân (lịch sử đơn hàng, voucher...)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000000"/>
        </w:rPr>
        <w:t xml:space="preserve"> Câu 28: Khi API trả về lỗi 500, Axios interceptor xử lý thế nào? Viết try-catch cho một API call.</w:t>
      </w:r>
    </w:p>
    <w:p>
      <w:r>
        <w:rPr>
          <w:b/>
          <w:sz w:val="24"/>
        </w:rPr>
        <w:t>**Xử lý trong interceptor:**</w:t>
      </w:r>
    </w:p>
    <w:p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// Response interceptor bắt lỗi</w:t>
        <w:br/>
        <w:t>http.interceptors.response.use(</w:t>
        <w:br/>
        <w:t xml:space="preserve">    (res) =&gt; res,           // Thành công → trả về response</w:t>
        <w:br/>
        <w:t xml:space="preserve">    (err) =&gt; {              // Thất bại (4xx, 5xx, network error)</w:t>
        <w:br/>
        <w:t xml:space="preserve">        const message = err?.response?.data?.message || err?.message || 'Lỗi kết nối máy chủ';</w:t>
        <w:br/>
        <w:t xml:space="preserve">        return Promise.reject({</w:t>
        <w:br/>
        <w:t xml:space="preserve">            status: err?.response?.status,   // 500</w:t>
        <w:br/>
        <w:t xml:space="preserve">            message,                          // message từ server hoặc mặc định</w:t>
        <w:br/>
        <w:t xml:space="preserve">            data: err?.response?.data         // response body gốc</w:t>
        <w:br/>
        <w:t xml:space="preserve">        });</w:t>
        <w:br/>
        <w:t xml:space="preserve">    }</w:t>
        <w:br/>
        <w:t>);</w:t>
      </w:r>
    </w:p>
    <w:p>
      <w:r>
        <w:rPr>
          <w:b/>
          <w:sz w:val="24"/>
        </w:rPr>
        <w:t>**Viết try-catch khi gọi API:**</w:t>
      </w:r>
    </w:p>
    <w:p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import { get, post } from '../services/http';</w:t>
        <w:br/>
        <w:br/>
        <w:t>async function fetchProduct(id) {</w:t>
        <w:br/>
        <w:t xml:space="preserve">    try {</w:t>
        <w:br/>
        <w:t xml:space="preserve">        const product = await get(`/products/${id}`);</w:t>
        <w:br/>
        <w:t xml:space="preserve">        return { success: true, data: product };</w:t>
        <w:br/>
        <w:t xml:space="preserve">    } catch (error) {</w:t>
        <w:br/>
        <w:t xml:space="preserve">        console.error('Lỗi:', error.message);    // message đã được chuẩn hóa</w:t>
        <w:br/>
        <w:t xml:space="preserve">        console.error('Status:', error.status);  // 500</w:t>
        <w:br/>
        <w:t xml:space="preserve">        return {</w:t>
        <w:br/>
        <w:t xml:space="preserve">            success: false,</w:t>
        <w:br/>
        <w:t xml:space="preserve">            message: error.message || 'Không thể tải sản phẩm'</w:t>
        <w:br/>
        <w:t xml:space="preserve">        };</w:t>
        <w:br/>
        <w:t xml:space="preserve">    }</w:t>
        <w:br/>
        <w:t>}</w:t>
      </w:r>
    </w:p>
    <w:p>
      <w:r>
        <w:rPr>
          <w:b/>
          <w:sz w:val="24"/>
        </w:rPr>
        <w:t>**Khi API lỗi 500, component nhận được:**</w:t>
      </w:r>
    </w:p>
    <w:p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const result = await fetchProduct(999);</w:t>
        <w:br/>
        <w:t>// result = { success: false, message: 'Lỗi máy chủ nội bộ' }</w:t>
      </w:r>
    </w:p>
    <w:p>
      <w:r>
        <w:t>____________________________________________________________</w:t>
      </w:r>
    </w:p>
    <w:p>
      <w:pPr>
        <w:pStyle w:val="Heading1"/>
      </w:pPr>
      <w:r>
        <w:rPr>
          <w:color w:val="000000"/>
        </w:rPr>
        <w:t>PHẦN 7: CÂU HỎI TỔNG HỢP (LIÊN QUAN TRỰC TIẾP PROJECT)</w:t>
      </w:r>
    </w:p>
    <w:p>
      <w:pPr>
        <w:pStyle w:val="Heading2"/>
      </w:pPr>
      <w:r>
        <w:rPr>
          <w:color w:val="000000"/>
        </w:rPr>
        <w:t xml:space="preserve"> Câu 29: Authentication flow — mô tả toàn bộ quy trình đăng nhập</w:t>
      </w:r>
    </w:p>
    <w:p>
      <w:r>
        <w:rPr>
          <w:sz w:val="24"/>
        </w:rPr>
        <w:t>**Bước 1: User nhập email/password trên giao diện Login.jsx**</w:t>
      </w:r>
    </w:p>
    <w:p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// Login.jsx (React)</w:t>
        <w:br/>
        <w:t>const handleLogin = async (email, password) =&gt; {</w:t>
        <w:br/>
        <w:t xml:space="preserve">    const result = await loginUser(email, password);</w:t>
        <w:br/>
        <w:t xml:space="preserve">    if (result.success) {</w:t>
        <w:br/>
        <w:t xml:space="preserve">        login(result.user);      // set user vào AuthContext</w:t>
        <w:br/>
        <w:t xml:space="preserve">        navigate('/');           // chuyển về trang chủ</w:t>
        <w:br/>
        <w:t xml:space="preserve">    } else {</w:t>
        <w:br/>
        <w:t xml:space="preserve">        alert(result.message);   // "Email hoặc mật khẩu không đúng"</w:t>
        <w:br/>
        <w:t xml:space="preserve">    }</w:t>
        <w:br/>
        <w:t>};</w:t>
      </w:r>
    </w:p>
    <w:p>
      <w:r>
        <w:rPr>
          <w:sz w:val="24"/>
        </w:rPr>
        <w:t>**Bước 2: api.js gửi POST đến server**</w:t>
      </w:r>
    </w:p>
    <w:p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// services/api.js</w:t>
        <w:br/>
        <w:t>export const loginUser = async (email, password) =&gt; {</w:t>
        <w:br/>
        <w:t xml:space="preserve">    const data = await post('/auth/login', {</w:t>
        <w:br/>
        <w:t xml:space="preserve">        email: email.trim(),</w:t>
        <w:br/>
        <w:t xml:space="preserve">        password: password.trim()</w:t>
        <w:br/>
        <w:t xml:space="preserve">    });</w:t>
        <w:br/>
        <w:t xml:space="preserve">    persistAuth(data);  // lưu token + user vào localStorage</w:t>
        <w:br/>
        <w:t xml:space="preserve">    return { success: true, user: data.user, session: data.session };</w:t>
        <w:br/>
        <w:t>};</w:t>
      </w:r>
    </w:p>
    <w:p>
      <w:r>
        <w:rPr>
          <w:sz w:val="24"/>
        </w:rPr>
        <w:t>**Bước 3: AuthController.xử lý**</w:t>
      </w:r>
    </w:p>
    <w:p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// AuthController.java</w:t>
        <w:br/>
        <w:t>@PostMapping("/login")</w:t>
        <w:br/>
        <w:t>public ResponseEntity&lt;?&gt; login(@RequestBody Map&lt;String, String&gt; body) {</w:t>
        <w:br/>
        <w:t xml:space="preserve">    String email = body.getOrDefault("email", "").trim();</w:t>
        <w:br/>
        <w:t xml:space="preserve">    String password = body.getOrDefault("password", "").trim();</w:t>
        <w:br/>
        <w:t xml:space="preserve">    Optional&lt;User&gt; opt = userRepository.findByEmail(email);</w:t>
        <w:br/>
        <w:br/>
        <w:t xml:space="preserve">    if (opt.isEmpty()) {</w:t>
        <w:br/>
        <w:t xml:space="preserve">        return ResponseEntity.status(401).body(Map.of("message", "Email hoặc mật khẩu không đúng"));</w:t>
        <w:br/>
        <w:t xml:space="preserve">    }</w:t>
        <w:br/>
        <w:t xml:space="preserve">    User u = opt.get();</w:t>
        <w:br/>
        <w:t xml:space="preserve">    if (!passwordEncoder.matches(password, u.getPasswordHash())) {</w:t>
        <w:br/>
        <w:t xml:space="preserve">        return ResponseEntity.status(401).body(Map.of("message", "Email hoặc mật khẩu không đúng"));</w:t>
        <w:br/>
        <w:t xml:space="preserve">    }</w:t>
        <w:br/>
        <w:br/>
        <w:t xml:space="preserve">    Map&lt;String, Object&gt; resp = new HashMap&lt;&gt;();</w:t>
        <w:br/>
        <w:t xml:space="preserve">    resp.put("user", UserResponse.from(u));       // user data (không có passwordHash)</w:t>
        <w:br/>
        <w:t xml:space="preserve">    resp.put("session", session(u));              // token</w:t>
        <w:br/>
        <w:t xml:space="preserve">    return ResponseEntity.ok(resp);</w:t>
        <w:br/>
        <w:t>}</w:t>
        <w:br/>
        <w:br/>
        <w:t>private Map&lt;String, Object&gt; session(User u) {</w:t>
        <w:br/>
        <w:t xml:space="preserve">    Map&lt;String, Object&gt; s = new HashMap&lt;&gt;();</w:t>
        <w:br/>
        <w:t xml:space="preserve">    s.put("access_token", "zf-" + u.getId() + "-" + UUID.randomUUID());</w:t>
        <w:br/>
        <w:t xml:space="preserve">    s.put("token_type", "bearer");</w:t>
        <w:br/>
        <w:t xml:space="preserve">    s.put("expires_in", 60 * 60 * 8);  // 8 giờ</w:t>
        <w:br/>
        <w:t xml:space="preserve">    s.put("user", UserResponse.from(u));</w:t>
        <w:br/>
        <w:t xml:space="preserve">    return s;</w:t>
        <w:br/>
        <w:t>}</w:t>
      </w:r>
    </w:p>
    <w:p>
      <w:r>
        <w:rPr>
          <w:sz w:val="24"/>
        </w:rPr>
        <w:t>**Bước 4: Lưu token vào localStorage**</w:t>
      </w:r>
    </w:p>
    <w:p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const persistAuth = (data) =&gt; {</w:t>
        <w:br/>
        <w:t xml:space="preserve">    if (data?.session?.access_token) {</w:t>
        <w:br/>
        <w:t xml:space="preserve">        localStorage.setItem('token', data.session.access_token);</w:t>
        <w:br/>
        <w:t xml:space="preserve">    }</w:t>
        <w:br/>
        <w:t xml:space="preserve">    if (data?.user) {</w:t>
        <w:br/>
        <w:t xml:space="preserve">        setStoredUser(data.user);  // localStorage.setItem('currentUser', JSON.stringify(user))</w:t>
        <w:br/>
        <w:t xml:space="preserve">    }</w:t>
        <w:br/>
        <w:t>};</w:t>
      </w:r>
    </w:p>
    <w:p>
      <w:r>
        <w:rPr>
          <w:sz w:val="24"/>
        </w:rPr>
        <w:t>**Bước 5: Các request sau — Axios interceptor tự động gắn token**</w:t>
      </w:r>
    </w:p>
    <w:p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// http.js — request interceptor</w:t>
        <w:br/>
        <w:t>http.interceptors.request.use((config) =&gt; {</w:t>
        <w:br/>
        <w:t xml:space="preserve">    const token = localStorage.getItem('token');</w:t>
        <w:br/>
        <w:t xml:space="preserve">    if (token) {</w:t>
        <w:br/>
        <w:t xml:space="preserve">        config.headers.Authorization = `Bearer ${token}`;</w:t>
        <w:br/>
        <w:t xml:space="preserve">    }</w:t>
        <w:br/>
        <w:t xml:space="preserve">    return config;</w:t>
        <w:br/>
        <w:t>});</w:t>
      </w:r>
    </w:p>
    <w:p>
      <w:r>
        <w:rPr>
          <w:sz w:val="24"/>
        </w:rPr>
        <w:t>**Bước 6: Logout**</w:t>
      </w:r>
    </w:p>
    <w:p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export const logoutUser = async () =&gt; {</w:t>
        <w:br/>
        <w:t xml:space="preserve">    await post('/auth/logout', {});     // gọi API logout</w:t>
        <w:br/>
        <w:t xml:space="preserve">    localStorage.removeItem('token');   // xóa token</w:t>
        <w:br/>
        <w:t xml:space="preserve">    clearStoredUser();                  // xóa user khỏi localStorage</w:t>
        <w:br/>
        <w:t xml:space="preserve">    clearAdminSessionCookie();          // xóa admin cookie</w:t>
        <w:br/>
        <w:t>};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000000"/>
        </w:rPr>
        <w:t xml:space="preserve"> Câu 30: Payment flow (PayOS) — mô tả từng bước</w:t>
      </w:r>
    </w:p>
    <w:p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Bước 0: User click Thanh Toán</w:t>
        <w:br/>
        <w:t xml:space="preserve">    │</w:t>
        <w:br/>
        <w:t xml:space="preserve">    ▼</w:t>
        <w:br/>
        <w:t>Bước 1: Checkout.jsx → paymentService.processPayment()</w:t>
        <w:br/>
        <w:t xml:space="preserve">    │   Tạo order object (customer, items, sub_total, etc.)</w:t>
        <w:br/>
        <w:t xml:space="preserve">    │</w:t>
        <w:br/>
        <w:t xml:space="preserve">    ▼</w:t>
        <w:br/>
        <w:t>Bước 2: paymentService.js → POST /api/orders</w:t>
        <w:br/>
        <w:t xml:space="preserve">    │   Gửi JSON order lên backend</w:t>
        <w:br/>
        <w:t xml:space="preserve">    │   Body: { customer: JSON, items: JSON, sub_total, shipping_fee, payment_method: "payos" }</w:t>
        <w:br/>
        <w:t xml:space="preserve">    │</w:t>
        <w:br/>
        <w:t xml:space="preserve">    ▼</w:t>
        <w:br/>
        <w:t>Bước 3: OrderController.createOrder()</w:t>
        <w:br/>
        <w:t xml:space="preserve">    │   - Nhận Order (JSON → @RequestBody)</w:t>
        <w:br/>
        <w:t xml:space="preserve">    │   - Tính totalAmount tự động</w:t>
        <w:br/>
        <w:t xml:space="preserve">    │   - Set status = "pending"</w:t>
        <w:br/>
        <w:t xml:space="preserve">    │   - orderRepository.save(order)</w:t>
        <w:br/>
        <w:t xml:space="preserve">    │   - Trả về order đã tạo (có ID)</w:t>
        <w:br/>
        <w:t xml:space="preserve">    │</w:t>
        <w:br/>
        <w:t xml:space="preserve">    ▼</w:t>
        <w:br/>
        <w:t>Bước 4: Frontend gọi createPayOSPayment(orderId)</w:t>
        <w:br/>
        <w:t xml:space="preserve">    │   POST /api/payments/payos/create</w:t>
        <w:br/>
        <w:t xml:space="preserve">    │</w:t>
        <w:br/>
        <w:t xml:space="preserve">    ▼</w:t>
        <w:br/>
        <w:t>Bước 5: PayOSService.createPaymentLink(Order)</w:t>
        <w:br/>
        <w:t xml:space="preserve">    │   - Tạo CreatePaymentLinkRequest</w:t>
        <w:br/>
        <w:t xml:space="preserve">    │   - Gọi PayOS SDK: payOS.paymentRequests().create(request)</w:t>
        <w:br/>
        <w:t xml:space="preserve">    │   - PayOS trả về link thanh toán + QR code</w:t>
        <w:br/>
        <w:t xml:space="preserve">    │</w:t>
        <w:br/>
        <w:t xml:space="preserve">    ▼</w:t>
        <w:br/>
        <w:t>Bước 6: Client redirect đến PayOS checkout page</w:t>
        <w:br/>
        <w:t xml:space="preserve">    │   User scan QR → chuyển khoản</w:t>
        <w:br/>
        <w:t xml:space="preserve">    │</w:t>
        <w:br/>
        <w:t xml:space="preserve">    ▼</w:t>
        <w:br/>
        <w:t>Bước 7a: PayOS gửi Webhook (bất đồng bộ)</w:t>
        <w:br/>
        <w:t xml:space="preserve">    │   POST /api/payments/payos/webhook</w:t>
        <w:br/>
        <w:t xml:space="preserve">    │   PaymentController:</w:t>
        <w:br/>
        <w:t xml:space="preserve">    │   - payOS.webhooks().verify(body) → xác thực webhook</w:t>
        <w:br/>
        <w:t xml:space="preserve">    │   - Cập nhật status order</w:t>
        <w:br/>
        <w:t xml:space="preserve">    │</w:t>
        <w:br/>
        <w:t>Bước 7b: Client poll GET /api/payments/payos/status/{orderCode}</w:t>
        <w:br/>
        <w:t xml:space="preserve">    │   - payOS.paymentRequests().get(orderCode)</w:t>
        <w:br/>
        <w:t xml:space="preserve">    │   - Cập nhật trạng thái DB</w:t>
        <w:br/>
        <w:t xml:space="preserve">    │</w:t>
        <w:br/>
        <w:t xml:space="preserve">    ▼</w:t>
        <w:br/>
        <w:t>Bước 8: Client redirect về /payment-return hoặc /payment-cancel</w:t>
        <w:br/>
        <w:t xml:space="preserve">    │   Success → hiển thị "Đặt hàng thành công"</w:t>
        <w:br/>
        <w:t xml:space="preserve">    │   Failed  → hiển thị "Đặt hàng thất bại"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000000"/>
        </w:rPr>
        <w:t xml:space="preserve"> Câu 31: Search feature — tìm ở Frontend hay Backend? Mô tả.</w:t>
      </w:r>
    </w:p>
    <w:p>
      <w:r>
        <w:rPr>
          <w:sz w:val="24"/>
        </w:rPr>
        <w:t>**Ở Frontend!** (Client-side search)</w:t>
      </w:r>
    </w:p>
    <w:p>
      <w:r>
        <w:rPr>
          <w:sz w:val="24"/>
        </w:rPr>
        <w:t>**File: `services/api.js` — `searchProducts()`**</w:t>
      </w:r>
    </w:p>
    <w:p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let cachedAllProductsForSearch = null;</w:t>
        <w:br/>
        <w:br/>
        <w:t>export const searchProducts = async (query) =&gt; {</w:t>
        <w:br/>
        <w:t xml:space="preserve">    if (!cachedAllProductsForSearch) {</w:t>
        <w:br/>
        <w:t xml:space="preserve">        cachedAllProductsForSearch = await getAllProducts();  // cache toàn bộ sản phẩm</w:t>
        <w:br/>
        <w:t xml:space="preserve">    }</w:t>
        <w:br/>
        <w:br/>
        <w:t xml:space="preserve">    const keywords = query.toLowerCase().split(' ').filter(k =&gt; k.length &gt; 0);</w:t>
        <w:br/>
        <w:br/>
        <w:t xml:space="preserve">    const scoredProducts = cachedAllProductsForSearch.map(product =&gt; {</w:t>
        <w:br/>
        <w:t xml:space="preserve">        let score = 0;</w:t>
        <w:br/>
        <w:t xml:space="preserve">        const searchString = `${product.name} ${product.brand} ${product.category} ${product.subCategory || ''}`.toLowerCase();</w:t>
        <w:br/>
        <w:br/>
        <w:t xml:space="preserve">        // Brand match → +10</w:t>
        <w:br/>
        <w:t xml:space="preserve">        if (product.brand &amp;&amp; query.toLowerCase().includes(product.brand.toLowerCase())) score += 10;</w:t>
        <w:br/>
        <w:t xml:space="preserve">        // Từ khóa match → +2/từ</w:t>
        <w:br/>
        <w:t xml:space="preserve">        keywords.forEach(kw =&gt; { if (searchString.includes(kw)) score += 2; });</w:t>
        <w:br/>
        <w:t xml:space="preserve">        // Gender match → +5</w:t>
        <w:br/>
        <w:t xml:space="preserve">        if (query.includes('nam') &amp;&amp; product.gender === 'men') score += 5;</w:t>
        <w:br/>
        <w:t xml:space="preserve">        if (query.includes('nữ') &amp;&amp; product.gender === 'women') score += 5;</w:t>
        <w:br/>
        <w:t xml:space="preserve">        // Trending match → +5</w:t>
        <w:br/>
        <w:t xml:space="preserve">        if ((query.includes('hot') || query.includes('trend')) &amp;&amp; product.isTrending) score += 5;</w:t>
        <w:br/>
        <w:t xml:space="preserve">        // Sale match → +5</w:t>
        <w:br/>
        <w:t xml:space="preserve">        if ((query.includes('sale') || query.includes('giảm')) &amp;&amp; product.isSale) score += 5;</w:t>
        <w:br/>
        <w:br/>
        <w:t xml:space="preserve">        return { ...product, score };</w:t>
        <w:br/>
        <w:t xml:space="preserve">    });</w:t>
        <w:br/>
        <w:br/>
        <w:t xml:space="preserve">    return scoredProducts</w:t>
        <w:br/>
        <w:t xml:space="preserve">        .filter(p =&gt; p.score &gt; 0)</w:t>
        <w:br/>
        <w:t xml:space="preserve">        .sort((a, b) =&gt; b.score - a.score);  // sắp xếp theo điểm giảm dần</w:t>
        <w:br/>
        <w:t>};</w:t>
      </w:r>
    </w:p>
    <w:p>
      <w:r>
        <w:rPr>
          <w:b/>
          <w:sz w:val="24"/>
        </w:rPr>
        <w:t>**Giải thích:**</w:t>
      </w:r>
    </w:p>
    <w:p>
      <w:r>
        <w:rPr>
          <w:sz w:val="24"/>
        </w:rPr>
        <w:t>- **Lần đầu:** fetch toàn bộ sản phẩm từ `GET /api/products` và cache vào biến global</w:t>
      </w:r>
    </w:p>
    <w:p>
      <w:r>
        <w:rPr>
          <w:sz w:val="24"/>
        </w:rPr>
        <w:t>- **Các lần sau:** không gọi API lại, dùng cache</w:t>
      </w:r>
    </w:p>
    <w:p>
      <w:r>
        <w:rPr>
          <w:sz w:val="24"/>
        </w:rPr>
        <w:t>- **Scoring local:** từng sản phẩm được tính điểm dựa trên độ khớp với từ khóa</w:t>
      </w:r>
    </w:p>
    <w:p>
      <w:r>
        <w:rPr>
          <w:sz w:val="24"/>
        </w:rPr>
        <w:t>- **Lợi ích:** không cần API search riêng, response nhanh sau lần đầu</w:t>
      </w:r>
    </w:p>
    <w:p>
      <w:r>
        <w:rPr>
          <w:b/>
          <w:sz w:val="24"/>
        </w:rPr>
        <w:t>**Hạn chế:** Nếu có &gt;1000 sản phẩm, cache lớn và chậm. Lúc đó cần search backend (Elasticsearch, `LIKE %keyword%` trong SQL, hoặc Full-Text Search MySQL).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000000"/>
        </w:rPr>
        <w:t xml:space="preserve"> Câu 32: ERD — Vẽ sơ đồ quan hệ giữa các entity</w:t>
      </w:r>
    </w:p>
    <w:p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  ZESTFOOT ERD            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│</w:t>
        <w:br/>
        <w:t>│  ┌──────────┐       ┌───────────────────┐                       │</w:t>
        <w:br/>
        <w:t>│  │   User   │       │      Order        │                       │</w:t>
        <w:br/>
        <w:t>│  ├──────────┤       ├───────────────────┤                       │</w:t>
        <w:br/>
        <w:t>│  │ id (PK)  │──┐    │ id (PK)           │                       │</w:t>
        <w:br/>
        <w:t>│  │ email    │  │    │ customer (JSON)──┼──(lưu email)           │</w:t>
        <w:br/>
        <w:t>│  │ password │  │    │ items (JSON)      │                       │</w:t>
        <w:br/>
        <w:t>│  │ fullName │  │    │ sub_total         │                       │</w:t>
        <w:br/>
        <w:t>│  │ role     │  │    │ total_amount      │                       │</w:t>
        <w:br/>
        <w:t>│  │ points   │  │    │ status            │                       │</w:t>
        <w:br/>
        <w:t>│  │ phone    │  │    │ payment_method    │                       │</w:t>
        <w:br/>
        <w:t>│  └──────────┘  │    │ payment_info (JSON)│                      │</w:t>
        <w:br/>
        <w:t>│                │    └───────────────────┘                       │</w:t>
        <w:br/>
        <w:t>│                │                                                 │</w:t>
        <w:br/>
        <w:t>│  ┌──────────────────┐                                           │</w:t>
        <w:br/>
        <w:t>│  │ UserVoucher      │                                           │</w:t>
        <w:br/>
        <w:t>│  ├──────────────────┤                                           │</w:t>
        <w:br/>
        <w:t>│  │ id (PK)          │                                           │</w:t>
        <w:br/>
        <w:t>│  │ userId (FK)──┘   │──→ User.id                                │</w:t>
        <w:br/>
        <w:t>│  │ code             │                                           │</w:t>
        <w:br/>
        <w:t>│  │ discountAmount   │                                           │</w:t>
        <w:br/>
        <w:t>│  │ status           │                                           │</w:t>
        <w:br/>
        <w:t>│  └──────────────────┘                                           │</w:t>
        <w:br/>
        <w:t>│                                                                  │</w:t>
        <w:br/>
        <w:t>│  ┌──────────────────────┐                                       │</w:t>
        <w:br/>
        <w:t>│  │ PointTransaction     │                                       │</w:t>
        <w:br/>
        <w:t>│  ├──────────────────────┤                                       │</w:t>
        <w:br/>
        <w:t>│  │ id (PK)              │                                       │</w:t>
        <w:br/>
        <w:t>│  │ userId (FK)──┘       │──→ User.id                            │</w:t>
        <w:br/>
        <w:t>│  │ type (earn/spend)    │                                       │</w:t>
        <w:br/>
        <w:t>│  │ amount               │                                       │</w:t>
        <w:br/>
        <w:t>│  │ reason               │                                       │</w:t>
        <w:br/>
        <w:t>│  └──────────────────────┘                                       │</w:t>
        <w:br/>
        <w:t>│                                                                  │</w:t>
        <w:br/>
        <w:t>│  ┌──────────┐       ┌──────────────┐                            │</w:t>
        <w:br/>
        <w:t>│  │ Product  │       │    Brand     │                            │</w:t>
        <w:br/>
        <w:t>│  ├──────────┤       ├──────────────┤                            │</w:t>
        <w:br/>
        <w:t>│  │ id (PK)  │       │ id (PK)      │                            │</w:t>
        <w:br/>
        <w:t>│  │ name     │       │ name         │                            │</w:t>
        <w:br/>
        <w:t>│  │ brand ───┼───(lưu text, không FK)                            │</w:t>
        <w:br/>
        <w:t>│  │ category │       │ slug         │                            │</w:t>
        <w:br/>
        <w:t>│  │ price    │       │ logo         │                            │</w:t>
        <w:br/>
        <w:t>│  │ isSale   │       │ description  │                            │</w:t>
        <w:br/>
        <w:t>│  │ images   │(JSON) └──────────────┘                            │</w:t>
        <w:br/>
        <w:t>│  │ sizes    │(JSON)                                              │</w:t>
        <w:br/>
        <w:t>│  │ colors   │(JSON)  ┌──────────────┐                            │</w:t>
        <w:br/>
        <w:t>│  └──────────┘       │    Coupon    │                            │</w:t>
        <w:br/>
        <w:t>│                      ├──────────────┤                            │</w:t>
        <w:br/>
        <w:t>│  ┌──────────┐       │ id (PK)      │                            │</w:t>
        <w:br/>
        <w:t>│  │   News   │       │ code (unique)│                            │</w:t>
        <w:br/>
        <w:t>│  ├──────────┤       │ discountType │                            │</w:t>
        <w:br/>
        <w:t>│  │ id (PK)  │       │ discountValue│                            │</w:t>
        <w:br/>
        <w:t>│  │ title    │       │ startDate    │                            │</w:t>
        <w:br/>
        <w:t>│  │ slug     │       │ endDate      │                            │</w:t>
        <w:br/>
        <w:t>│  │ content  │       │ isActive     │                            │</w:t>
        <w:br/>
        <w:t>│  │ author   │       └──────────────┘                            │</w:t>
        <w:br/>
        <w:t>│  └──────────┘                                                   │</w:t>
        <w:br/>
        <w:t>│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b/>
          <w:sz w:val="24"/>
        </w:rPr>
        <w:t>**Lưu ý quan trọng:** Project này **KHÔNG dùng foreign keys chuẩn trong JPA**:</w:t>
      </w:r>
    </w:p>
    <w:p>
      <w:r>
        <w:rPr>
          <w:sz w:val="24"/>
        </w:rPr>
        <w:t>- `Order.customer` là JSON string (lưu thông tin khách hàng dạng text), không có `@ManyToOne` đến User</w:t>
      </w:r>
    </w:p>
    <w:p>
      <w:r>
        <w:rPr>
          <w:sz w:val="24"/>
        </w:rPr>
        <w:t>- `Product.brand` là String, không có `@ManyToOne` đến Brand</w:t>
      </w:r>
    </w:p>
    <w:p>
      <w:r>
        <w:rPr>
          <w:sz w:val="24"/>
        </w:rPr>
        <w:t>- Quan hệ được xử lý thủ công trong code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000000"/>
        </w:rPr>
        <w:t xml:space="preserve"> Câu 33: Code mini REST API — Product Reviews</w:t>
      </w:r>
    </w:p>
    <w:p>
      <w:pPr>
        <w:pStyle w:val="Heading3"/>
      </w:pPr>
      <w:r>
        <w:rPr>
          <w:color w:val="000000"/>
        </w:rPr>
        <w:t># 1. Entity: Review.java</w:t>
      </w:r>
    </w:p>
    <w:p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package com.zestfoot.backend.entity;</w:t>
        <w:br/>
        <w:br/>
        <w:t>import jakarta.persistence.*;</w:t>
        <w:br/>
        <w:t>import jakarta.validation.constraints.Max;</w:t>
        <w:br/>
        <w:t>import jakarta.validation.constraints.Min;</w:t>
        <w:br/>
        <w:t>import jakarta.validation.constraints.NotBlank;</w:t>
        <w:br/>
        <w:t>import jakarta.validation.constraints.NotNull;</w:t>
        <w:br/>
        <w:t>import lombok.Data;</w:t>
        <w:br/>
        <w:t>import java.time.LocalDateTime;</w:t>
        <w:br/>
        <w:br/>
        <w:t>@Entity</w:t>
        <w:br/>
        <w:t>@Table(name = "reviews")</w:t>
        <w:br/>
        <w:t>@Data</w:t>
        <w:br/>
        <w:t>public class Review {</w:t>
        <w:br/>
        <w:br/>
        <w:t xml:space="preserve">    @Id</w:t>
        <w:br/>
        <w:t xml:space="preserve">    @GeneratedValue(strategy = GenerationType.IDENTITY)</w:t>
        <w:br/>
        <w:t xml:space="preserve">    private Long id;</w:t>
        <w:br/>
        <w:br/>
        <w:t xml:space="preserve">    @NotNull(message = "productId không được để trống")</w:t>
        <w:br/>
        <w:t xml:space="preserve">    @Column(name = "product_id", nullable = false)</w:t>
        <w:br/>
        <w:t xml:space="preserve">    private Long productId;</w:t>
        <w:br/>
        <w:br/>
        <w:t xml:space="preserve">    @NotNull(message = "userId không được để trống")</w:t>
        <w:br/>
        <w:t xml:space="preserve">    @Column(name = "user_id", nullable = false)</w:t>
        <w:br/>
        <w:t xml:space="preserve">    private Long userId;</w:t>
        <w:br/>
        <w:br/>
        <w:t xml:space="preserve">    @Column(name = "user_name")</w:t>
        <w:br/>
        <w:t xml:space="preserve">    private String userName;</w:t>
        <w:br/>
        <w:br/>
        <w:t xml:space="preserve">    @Min(value = 1, message = "Rating tối thiểu là 1")</w:t>
        <w:br/>
        <w:t xml:space="preserve">    @Max(value = 5, message = "Rating tối đa là 5")</w:t>
        <w:br/>
        <w:t xml:space="preserve">    @NotNull(message = "Rating không được để trống")</w:t>
        <w:br/>
        <w:t xml:space="preserve">    private Integer rating;</w:t>
        <w:br/>
        <w:br/>
        <w:t xml:space="preserve">    @NotBlank(message = "Bình luận không được để trống")</w:t>
        <w:br/>
        <w:t xml:space="preserve">    @Column(columnDefinition = "TEXT")</w:t>
        <w:br/>
        <w:t xml:space="preserve">    private String comment;</w:t>
        <w:br/>
        <w:br/>
        <w:t xml:space="preserve">    @Column(name = "created_at")</w:t>
        <w:br/>
        <w:t xml:space="preserve">    private LocalDateTime createdAt;</w:t>
        <w:br/>
        <w:br/>
        <w:t xml:space="preserve">    @Column(name = "updated_at")</w:t>
        <w:br/>
        <w:t xml:space="preserve">    private LocalDateTime updatedAt;</w:t>
        <w:br/>
        <w:br/>
        <w:t xml:space="preserve">    @PrePersist</w:t>
        <w:br/>
        <w:t xml:space="preserve">    protected void onCreate() {</w:t>
        <w:br/>
        <w:t xml:space="preserve">        LocalDateTime now = LocalDateTime.now();</w:t>
        <w:br/>
        <w:t xml:space="preserve">        this.createdAt = now;</w:t>
        <w:br/>
        <w:t xml:space="preserve">        this.updatedAt = now;</w:t>
        <w:br/>
        <w:t xml:space="preserve">    }</w:t>
        <w:br/>
        <w:br/>
        <w:t xml:space="preserve">    @PreUpdate</w:t>
        <w:br/>
        <w:t xml:space="preserve">    protected void onUpdate() {</w:t>
        <w:br/>
        <w:t xml:space="preserve">        this.updatedAt = LocalDateTime.now();</w:t>
        <w:br/>
        <w:t xml:space="preserve">    }</w:t>
        <w:br/>
        <w:t>}</w:t>
      </w:r>
    </w:p>
    <w:p>
      <w:pPr>
        <w:pStyle w:val="Heading3"/>
      </w:pPr>
      <w:r>
        <w:rPr>
          <w:color w:val="000000"/>
        </w:rPr>
        <w:t># 2. Repository: ReviewRepository.java</w:t>
      </w:r>
    </w:p>
    <w:p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package com.zestfoot.backend.repository;</w:t>
        <w:br/>
        <w:br/>
        <w:t>import com.zestfoot.backend.entity.Review;</w:t>
        <w:br/>
        <w:t>import org.springframework.data.jpa.repository.JpaRepository;</w:t>
        <w:br/>
        <w:t>import org.springframework.stereotype.Repository;</w:t>
        <w:br/>
        <w:t>import java.util.List;</w:t>
        <w:br/>
        <w:br/>
        <w:t>@Repository</w:t>
        <w:br/>
        <w:t>public interface ReviewRepository extends JpaRepository&lt;Review, Long&gt; {</w:t>
        <w:br/>
        <w:t xml:space="preserve">    List&lt;Review&gt; findByProductIdOrderByCreatedAtDesc(Long productId);</w:t>
        <w:br/>
        <w:t xml:space="preserve">    List&lt;Review&gt; findByUserIdOrderByCreatedAtDesc(Long userId);</w:t>
        <w:br/>
        <w:t xml:space="preserve">    Double findAverageRatingByProductId(Long productId);</w:t>
        <w:br/>
        <w:t>}</w:t>
      </w:r>
    </w:p>
    <w:p>
      <w:pPr>
        <w:pStyle w:val="Heading3"/>
      </w:pPr>
      <w:r>
        <w:rPr>
          <w:color w:val="000000"/>
        </w:rPr>
        <w:t># 3. Controller: ReviewController.java</w:t>
      </w:r>
    </w:p>
    <w:p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package com.zestfoot.backend.controller;</w:t>
        <w:br/>
        <w:br/>
        <w:t>import com.zestfoot.backend.entity.Review;</w:t>
        <w:br/>
        <w:t>import com.zestfoot.backend.repository.ReviewRepository;</w:t>
        <w:br/>
        <w:t>import jakarta.validation.Valid;</w:t>
        <w:br/>
        <w:t>import org.springframework.beans.factory.annotation.Autowired;</w:t>
        <w:br/>
        <w:t>import org.springframework.http.HttpStatus;</w:t>
        <w:br/>
        <w:t>import org.springframework.http.ResponseEntity;</w:t>
        <w:br/>
        <w:t>import org.springframework.web.bind.annotation.*;</w:t>
        <w:br/>
        <w:br/>
        <w:t>import java.util.List;</w:t>
        <w:br/>
        <w:t>import java.util.Map;</w:t>
        <w:br/>
        <w:br/>
        <w:t>@RestController</w:t>
        <w:br/>
        <w:t>@RequestMapping("/api/reviews")</w:t>
        <w:br/>
        <w:t>public class ReviewController {</w:t>
        <w:br/>
        <w:br/>
        <w:t xml:space="preserve">    @Autowired</w:t>
        <w:br/>
        <w:t xml:space="preserve">    private ReviewRepository reviewRepository;</w:t>
        <w:br/>
        <w:br/>
        <w:t xml:space="preserve">    // GET /api/reviews/product/{productId} — lấy review theo sản phẩm</w:t>
        <w:br/>
        <w:t xml:space="preserve">    @GetMapping("/product/{productId}")</w:t>
        <w:br/>
        <w:t xml:space="preserve">    public ResponseEntity&lt;?&gt; getByProduct(@PathVariable Long productId) {</w:t>
        <w:br/>
        <w:t xml:space="preserve">        List&lt;Review&gt; reviews = reviewRepository.findByProductIdOrderByCreatedAtDesc(productId);</w:t>
        <w:br/>
        <w:t xml:space="preserve">        return ResponseEntity.ok(Map.of(</w:t>
        <w:br/>
        <w:t xml:space="preserve">            "reviews", reviews,</w:t>
        <w:br/>
        <w:t xml:space="preserve">            "averageRating", calculateAverageRating(reviews),</w:t>
        <w:br/>
        <w:t xml:space="preserve">            "totalCount", reviews.size()</w:t>
        <w:br/>
        <w:t xml:space="preserve">        ));</w:t>
        <w:br/>
        <w:t xml:space="preserve">    }</w:t>
        <w:br/>
        <w:br/>
        <w:t xml:space="preserve">    // GET /api/reviews/user/{userId} — lấy review theo user</w:t>
        <w:br/>
        <w:t xml:space="preserve">    @GetMapping("/user/{userId}")</w:t>
        <w:br/>
        <w:t xml:space="preserve">    public ResponseEntity&lt;List&lt;Review&gt;&gt; getByUser(@PathVariable Long userId) {</w:t>
        <w:br/>
        <w:t xml:space="preserve">        return ResponseEntity.ok(reviewRepository.findByUserIdOrderByCreatedAtDesc(userId));</w:t>
        <w:br/>
        <w:t xml:space="preserve">    }</w:t>
        <w:br/>
        <w:br/>
        <w:t xml:space="preserve">    // POST /api/reviews — tạo review mới</w:t>
        <w:br/>
        <w:t xml:space="preserve">    @PostMapping</w:t>
        <w:br/>
        <w:t xml:space="preserve">    public ResponseEntity&lt;?&gt; create(@Valid @RequestBody Review review) {</w:t>
        <w:br/>
        <w:t xml:space="preserve">        // Kiểm tra trùng lặp (1 user chỉ review 1 lần cho 1 sản phẩm)</w:t>
        <w:br/>
        <w:t xml:space="preserve">        List&lt;Review&gt; existing = reviewRepository.findByUserIdOrderByCreatedAtDesc(review.getUserId())</w:t>
        <w:br/>
        <w:t xml:space="preserve">            .stream().filter(r -&gt; r.getProductId().equals(review.getProductId()))</w:t>
        <w:br/>
        <w:t xml:space="preserve">            .toList();</w:t>
        <w:br/>
        <w:t xml:space="preserve">        if (!existing.isEmpty()) {</w:t>
        <w:br/>
        <w:t xml:space="preserve">            return ResponseEntity.status(HttpStatus.CONFLICT)</w:t>
        <w:br/>
        <w:t xml:space="preserve">                .body(Map.of("message", "Bạn đã đánh giá sản phẩm này rồi"));</w:t>
        <w:br/>
        <w:t xml:space="preserve">        }</w:t>
        <w:br/>
        <w:t xml:space="preserve">        Review saved = reviewRepository.save(review);</w:t>
        <w:br/>
        <w:t xml:space="preserve">        return ResponseEntity.status(HttpStatus.CREATED).body(saved);</w:t>
        <w:br/>
        <w:t xml:space="preserve">    }</w:t>
        <w:br/>
        <w:br/>
        <w:t xml:space="preserve">    // DELETE /api/reviews/{id} — xóa review</w:t>
        <w:br/>
        <w:t xml:space="preserve">    @DeleteMapping("/{id}")</w:t>
        <w:br/>
        <w:t xml:space="preserve">    public ResponseEntity&lt;Void&gt; delete(@PathVariable Long id) {</w:t>
        <w:br/>
        <w:t xml:space="preserve">        if (!reviewRepository.existsById(id)) {</w:t>
        <w:br/>
        <w:t xml:space="preserve">            return ResponseEntity.notFound().build();</w:t>
        <w:br/>
        <w:t xml:space="preserve">        }</w:t>
        <w:br/>
        <w:t xml:space="preserve">        reviewRepository.deleteById(id);</w:t>
        <w:br/>
        <w:t xml:space="preserve">        return ResponseEntity.noContent().build();</w:t>
        <w:br/>
        <w:t xml:space="preserve">    }</w:t>
        <w:br/>
        <w:br/>
        <w:t xml:space="preserve">    // Helper method</w:t>
        <w:br/>
        <w:t xml:space="preserve">    private double calculateAverageRating(List&lt;Review&gt; reviews) {</w:t>
        <w:br/>
        <w:t xml:space="preserve">        return reviews.stream()</w:t>
        <w:br/>
        <w:t xml:space="preserve">            .mapToInt(Review::getRating)</w:t>
        <w:br/>
        <w:t xml:space="preserve">            .average()</w:t>
        <w:br/>
        <w:t xml:space="preserve">            .orElse(0.0);</w:t>
        <w:br/>
        <w:t xml:space="preserve">    }</w:t>
        <w:br/>
        <w:t>}</w:t>
      </w:r>
    </w:p>
    <w:p>
      <w:pPr>
        <w:pStyle w:val="Heading3"/>
      </w:pPr>
      <w:r>
        <w:rPr>
          <w:color w:val="000000"/>
        </w:rPr>
        <w:t># 4. SQL migration</w:t>
      </w:r>
    </w:p>
    <w:p>
      <w:pPr>
        <w:spacing w:before="120" w:after="120"/>
        <w:ind w:left="432"/>
      </w:pPr>
      <w:r>
        <w:rPr>
          <w:rFonts w:ascii="Consolas" w:hAnsi="Consolas"/>
          <w:color w:val="323232"/>
          <w:sz w:val="18"/>
        </w:rPr>
        <w:t>CREATE TABLE reviews (</w:t>
        <w:br/>
        <w:t xml:space="preserve">    id BIGINT AUTO_INCREMENT PRIMARY KEY,</w:t>
        <w:br/>
        <w:t xml:space="preserve">    product_id BIGINT NOT NULL,</w:t>
        <w:br/>
        <w:t xml:space="preserve">    user_id BIGINT NOT NULL,</w:t>
        <w:br/>
        <w:t xml:space="preserve">    user_name VARCHAR(255),</w:t>
        <w:br/>
        <w:t xml:space="preserve">    rating INT NOT NULL CHECK (rating &gt;= 1 AND rating &lt;= 5),</w:t>
        <w:br/>
        <w:t xml:space="preserve">    comment TEXT NOT NULL,</w:t>
        <w:br/>
        <w:t xml:space="preserve">    created_at DATETIME DEFAULT CURRENT_TIMESTAMP,</w:t>
        <w:br/>
        <w:t xml:space="preserve">    updated_at DATETIME DEFAULT CURRENT_TIMESTAMP ON UPDATE CURRENT_TIMESTAMP,</w:t>
        <w:br/>
        <w:t xml:space="preserve">    INDEX idx_product_id (product_id),</w:t>
        <w:br/>
        <w:t xml:space="preserve">    INDEX idx_user_id (user_id),</w:t>
        <w:br/>
        <w:t xml:space="preserve">    UNIQUE KEY uk_user_product (user_id, product_id)</w:t>
        <w:br/>
        <w:t>);</w:t>
      </w:r>
    </w:p>
    <w:p>
      <w:pPr>
        <w:pStyle w:val="Heading3"/>
      </w:pPr>
      <w:r>
        <w:rPr>
          <w:color w:val="000000"/>
        </w:rPr>
        <w:t># 5. API Endpoints tổng kết</w:t>
      </w:r>
    </w:p>
    <w:p>
      <w:r>
        <w:rPr>
          <w:sz w:val="22"/>
        </w:rPr>
        <w:t>Method | URL | Chức năng</w:t>
      </w:r>
    </w:p>
    <w:p>
      <w:r>
        <w:rPr>
          <w:sz w:val="22"/>
        </w:rPr>
        <w:t>`GET` | `/api/reviews/product/{productId}` | Lấy tất cả review của sản phẩm kèm điểm trung bình</w:t>
      </w:r>
    </w:p>
    <w:p>
      <w:r>
        <w:rPr>
          <w:sz w:val="22"/>
        </w:rPr>
        <w:t>`GET` | `/api/reviews/user/{userId}` | Lấy tất cả review của user</w:t>
      </w:r>
    </w:p>
    <w:p>
      <w:r>
        <w:rPr>
          <w:sz w:val="22"/>
        </w:rPr>
        <w:t>`POST` | `/api/reviews` | Tạo review mới</w:t>
      </w:r>
    </w:p>
    <w:p>
      <w:r>
        <w:rPr>
          <w:sz w:val="22"/>
        </w:rPr>
        <w:t>`DELETE` | `/api/reviews/{id}` | Xóa review</w:t>
      </w:r>
    </w:p>
    <w:p>
      <w:r>
        <w:t>____________________________________________________________</w:t>
      </w:r>
    </w:p>
    <w:p>
      <w:pPr>
        <w:pStyle w:val="Heading1"/>
      </w:pPr>
      <w:r>
        <w:rPr>
          <w:color w:val="000000"/>
        </w:rPr>
        <w:t>TỔNG HỢP KIẾN THỨC CẦN NHỚ</w:t>
      </w:r>
    </w:p>
    <w:p>
      <w:r>
        <w:rPr>
          <w:sz w:val="22"/>
        </w:rPr>
        <w:t>Chủ đề | Annotation / Concept quan trọng</w:t>
      </w:r>
    </w:p>
    <w:p>
      <w:r>
        <w:rPr>
          <w:sz w:val="22"/>
        </w:rPr>
        <w:t>**Spring Core** | `@SpringBootApplication`, `@Component`, `@Service`, `@Repository`, `@Controller`, `@RestController`, `@Autowired`, `@Bean`, `@Configuration`, IoC, DI</w:t>
      </w:r>
    </w:p>
    <w:p>
      <w:r>
        <w:rPr>
          <w:sz w:val="22"/>
        </w:rPr>
        <w:t>**Spring MVC** | `@RequestMapping`, `@GetMapping`, `@PostMapping`, `@PutMapping`, `@PatchMapping`, `@DeleteMapping`, `@RequestParam`, `@PathVariable`, `@RequestBody`, `@ResponseBody`, `@Valid`, `BindingResult`, `@ControllerAdvice`, `@ExceptionHandler`</w:t>
      </w:r>
    </w:p>
    <w:p>
      <w:r>
        <w:rPr>
          <w:sz w:val="22"/>
        </w:rPr>
        <w:t>**JPA** | `@Entity`, `@Table`, `@Id`, `@GeneratedValue`, `@Column`, `JpaRepository`, `@Query`, `nativeQuery`, Derived Query Methods, ORM</w:t>
      </w:r>
    </w:p>
    <w:p>
      <w:r>
        <w:rPr>
          <w:sz w:val="22"/>
        </w:rPr>
        <w:t>**Validation** | `@NotNull`, `@NotBlank`, `@Size`, `@Min`, `@Max`, `@Email`, `@Pattern`, `@DateTimeFormat`</w:t>
      </w:r>
    </w:p>
    <w:p>
      <w:r>
        <w:rPr>
          <w:sz w:val="22"/>
        </w:rPr>
        <w:t>**AJAX/Fetch** | `fetch()`, axios, Promise, `async/await`, `.then().catch()`, Interceptor, localStorage</w:t>
      </w:r>
    </w:p>
    <w:p>
      <w:r>
        <w:rPr>
          <w:sz w:val="22"/>
        </w:rPr>
        <w:t>**Project ZestFoot** | Auth flow (token-based), Payment flow (PayOS), Search (client-side scoring), ERD (JSON columns)</w:t>
      </w:r>
    </w:p>
    <w:p>
      <w:r>
        <w:t>____________________________________________________________</w:t>
      </w:r>
    </w:p>
    <w:p>
      <w:r>
        <w:rPr>
          <w:sz w:val="24"/>
        </w:rPr>
        <w:t>*Tài liệu ôn tập dựa trên dự án ZestFoot (webbangiay) và 6 tài liệu: AJAX với Fetch API &amp; jQuery, Spring Framework, Spring MVC Part 1-3, Introduction JPA.*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